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9200" w:type="dxa"/>
      </w:tblPr>
      <w:tblGrid>
        <w:gridCol w:w="9752"/>
      </w:tblGrid>
      <w:tr>
        <w:tc>
          <w:tcPr>
            <w:tcW w:type="dxa" w:w="9752"/>
            <w:tcW w:w="9200" w:type="dxa"/>
            <w:shd w:val="clear" w:color="auto" w:fill="0078D4"/>
            <w:tcMar>
              <w:top w:w="180" w:type="dxa"/>
              <w:bottom w:w="18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iPassion Co., Ltd.</w:t>
            </w:r>
          </w:p>
        </w:tc>
      </w:tr>
    </w:tbl>
    <w:p>
      <w:pPr>
        <w:spacing w:before="0" w:after="0"/>
      </w:pPr>
    </w:p>
    <w:p>
      <w:pPr>
        <w:spacing w:before="80" w:after="0"/>
      </w:pPr>
      <w:r>
        <w:rPr>
          <w:rFonts w:ascii="Calibri" w:hAnsi="Calibri"/>
          <w:b/>
          <w:i w:val="0"/>
          <w:color w:val="0078D4"/>
          <w:sz w:val="52"/>
        </w:rPr>
        <w:t>OSK-96 Security Remediation</w:t>
      </w:r>
    </w:p>
    <w:p>
      <w:pPr>
        <w:spacing w:before="0" w:after="60"/>
      </w:pPr>
      <w:r>
        <w:rPr>
          <w:rFonts w:ascii="Browallia New" w:hAnsi="Browallia New" w:cs="Browallia New"/>
          <w:b/>
          <w:i w:val="0"/>
          <w:color w:val="0078D4"/>
          <w:sz w:val="40"/>
        </w:rPr>
        <w:t>เอกสารมอบหมายงาน (Task Brief)</w:t>
      </w:r>
    </w:p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9200" w:type="dxa"/>
      </w:tblPr>
      <w:tblGrid>
        <w:gridCol w:w="4876"/>
        <w:gridCol w:w="4876"/>
      </w:tblGrid>
      <w:tr>
        <w:tc>
          <w:tcPr>
            <w:tcW w:type="dxa" w:w="4876"/>
            <w:tcW w:w="2600" w:type="dxa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Browallia New" w:hAnsi="Browallia New" w:cs="Browallia New"/>
                <w:b/>
                <w:i w:val="0"/>
                <w:color w:val="605E5C"/>
                <w:sz w:val="24"/>
              </w:rPr>
              <w:t>Project:</w:t>
            </w:r>
          </w:p>
        </w:tc>
        <w:tc>
          <w:tcPr>
            <w:tcW w:type="dxa" w:w="4876"/>
            <w:tcW w:w="6600" w:type="dxa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Browallia New" w:hAnsi="Browallia New" w:cs="Browallia New"/>
                <w:b/>
                <w:i w:val="0"/>
                <w:color w:val="605E5C"/>
                <w:sz w:val="24"/>
              </w:rPr>
              <w:t>ตรวจสอบและปิดช่องโหว่เว็บไซต์ osk96.com</w:t>
            </w:r>
          </w:p>
        </w:tc>
      </w:tr>
      <w:tr>
        <w:tc>
          <w:tcPr>
            <w:tcW w:type="dxa" w:w="4876"/>
            <w:tcW w:w="2600" w:type="dxa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Browallia New" w:hAnsi="Browallia New" w:cs="Browallia New"/>
                <w:b/>
                <w:i w:val="0"/>
                <w:color w:val="605E5C"/>
                <w:sz w:val="24"/>
              </w:rPr>
              <w:t>Client:</w:t>
            </w:r>
          </w:p>
        </w:tc>
        <w:tc>
          <w:tcPr>
            <w:tcW w:type="dxa" w:w="4876"/>
            <w:tcW w:w="6600" w:type="dxa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Browallia New" w:hAnsi="Browallia New" w:cs="Browallia New"/>
                <w:b/>
                <w:i w:val="0"/>
                <w:color w:val="605E5C"/>
                <w:sz w:val="24"/>
              </w:rPr>
              <w:t>ชมรมศิษย์เก่าสวนกุหลาบวิทยาลัย รุ่นที่ 96</w:t>
            </w:r>
          </w:p>
        </w:tc>
      </w:tr>
      <w:tr>
        <w:tc>
          <w:tcPr>
            <w:tcW w:type="dxa" w:w="4876"/>
            <w:tcW w:w="2600" w:type="dxa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Browallia New" w:hAnsi="Browallia New" w:cs="Browallia New"/>
                <w:b/>
                <w:i w:val="0"/>
                <w:color w:val="605E5C"/>
                <w:sz w:val="24"/>
              </w:rPr>
              <w:t>ระดับความเร่งด่วน:</w:t>
            </w:r>
          </w:p>
        </w:tc>
        <w:tc>
          <w:tcPr>
            <w:tcW w:type="dxa" w:w="4876"/>
            <w:tcW w:w="6600" w:type="dxa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Browallia New" w:hAnsi="Browallia New" w:cs="Browallia New"/>
                <w:b/>
                <w:i w:val="0"/>
                <w:color w:val="605E5C"/>
                <w:sz w:val="24"/>
              </w:rPr>
              <w:t>วิกฤต (Critical) — มีหลักฐานข้อมูลรั่วจริง</w:t>
            </w:r>
          </w:p>
        </w:tc>
      </w:tr>
      <w:tr>
        <w:tc>
          <w:tcPr>
            <w:tcW w:type="dxa" w:w="4876"/>
            <w:tcW w:w="2600" w:type="dxa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Browallia New" w:hAnsi="Browallia New" w:cs="Browallia New"/>
                <w:b/>
                <w:i w:val="0"/>
                <w:color w:val="605E5C"/>
                <w:sz w:val="24"/>
              </w:rPr>
              <w:t>ผู้รับงาน:</w:t>
            </w:r>
          </w:p>
        </w:tc>
        <w:tc>
          <w:tcPr>
            <w:tcW w:type="dxa" w:w="4876"/>
            <w:tcW w:w="6600" w:type="dxa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Browallia New" w:hAnsi="Browallia New" w:cs="Browallia New"/>
                <w:b/>
                <w:i w:val="0"/>
                <w:color w:val="605E5C"/>
                <w:sz w:val="24"/>
              </w:rPr>
              <w:t>Junior Developer (ใช้ Claude Code ช่วยได้)</w:t>
            </w:r>
          </w:p>
        </w:tc>
      </w:tr>
      <w:tr>
        <w:tc>
          <w:tcPr>
            <w:tcW w:type="dxa" w:w="4876"/>
            <w:tcW w:w="2600" w:type="dxa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Browallia New" w:hAnsi="Browallia New" w:cs="Browallia New"/>
                <w:b/>
                <w:i w:val="0"/>
                <w:color w:val="605E5C"/>
                <w:sz w:val="24"/>
              </w:rPr>
              <w:t>Stack:</w:t>
            </w:r>
          </w:p>
        </w:tc>
        <w:tc>
          <w:tcPr>
            <w:tcW w:type="dxa" w:w="4876"/>
            <w:tcW w:w="6600" w:type="dxa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Browallia New" w:hAnsi="Browallia New" w:cs="Browallia New"/>
                <w:b/>
                <w:i w:val="0"/>
                <w:color w:val="605E5C"/>
                <w:sz w:val="24"/>
              </w:rPr>
              <w:t>PHP 5.6 + MariaDB 10.4 / Shared Hosting / Cloudflare</w:t>
            </w:r>
          </w:p>
        </w:tc>
      </w:tr>
      <w:tr>
        <w:tc>
          <w:tcPr>
            <w:tcW w:type="dxa" w:w="4876"/>
            <w:tcW w:w="2600" w:type="dxa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Browallia New" w:hAnsi="Browallia New" w:cs="Browallia New"/>
                <w:b/>
                <w:i w:val="0"/>
                <w:color w:val="605E5C"/>
                <w:sz w:val="24"/>
              </w:rPr>
              <w:t>วันที่:</w:t>
            </w:r>
          </w:p>
        </w:tc>
        <w:tc>
          <w:tcPr>
            <w:tcW w:type="dxa" w:w="4876"/>
            <w:tcW w:w="6600" w:type="dxa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Browallia New" w:hAnsi="Browallia New" w:cs="Browallia New"/>
                <w:b/>
                <w:i w:val="0"/>
                <w:color w:val="605E5C"/>
                <w:sz w:val="24"/>
              </w:rPr>
              <w:t>29 มิถุนายน 2569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9957" w:type="dxa"/>
      </w:tblPr>
      <w:tblGrid>
        <w:gridCol w:w="9752"/>
      </w:tblGrid>
      <w:tr>
        <w:tc>
          <w:tcPr>
            <w:tcW w:type="dxa" w:w="9752"/>
            <w:tcW w:w="9957" w:type="dxa"/>
            <w:shd w:val="clear" w:color="auto" w:fill="FDECEA"/>
            <w:tcMar>
              <w:top w:w="130" w:type="dxa"/>
              <w:bottom w:w="130" w:type="dxa"/>
              <w:left w:w="200" w:type="dxa"/>
              <w:right w:w="140" w:type="dxa"/>
            </w:tcMar>
          </w:tcPr>
          <w:p>
            <w:r>
              <w:rPr>
                <w:rFonts w:ascii="Browallia New" w:hAnsi="Browallia New" w:cs="Browallia New"/>
                <w:b w:val="0"/>
                <w:i w:val="0"/>
                <w:color w:val="C0392B"/>
                <w:sz w:val="26"/>
              </w:rPr>
              <w:t>งานนี้แตะข้อมูลส่วนบุคคลจริง (สมาชิก 1,409 ราย + รหัสผ่าน) — ห้ามนำไฟล์ฐานข้อมูลออกนอกเครื่องที่ได้รับอนุญาต ห้ามอัปโหลดไฟล์ .sql ขึ้น cloud/แชตสาธารณะ และให้ทดสอบบนสำเนา (staging) เสมอ ไม่แก้ production ตรง ๆ จนกว่าจะทดสอบผ่าน</w:t>
            </w:r>
          </w:p>
        </w:tc>
      </w:tr>
    </w:tbl>
    <w:p>
      <w:pPr>
        <w:spacing w:before="0" w:after="0"/>
      </w:pPr>
    </w:p>
    <w:p>
      <w:pPr>
        <w:spacing w:before="160" w:after="70"/>
        <w:pBdr>
          <w:bottom w:val="single" w:sz="6" w:color="0078D4" w:space="2"/>
        </w:pBdr>
      </w:pPr>
      <w:r>
        <w:rPr>
          <w:rFonts w:ascii="Calibri" w:hAnsi="Calibri"/>
          <w:b/>
          <w:i w:val="0"/>
          <w:color w:val="0078D4"/>
          <w:sz w:val="30"/>
        </w:rPr>
        <w:t xml:space="preserve">0. </w:t>
      </w:r>
      <w:r>
        <w:rPr>
          <w:rFonts w:ascii="Browallia New" w:hAnsi="Browallia New" w:cs="Browallia New"/>
          <w:b/>
          <w:i w:val="0"/>
          <w:color w:val="0078D4"/>
          <w:sz w:val="34"/>
        </w:rPr>
        <w:t>บริบทของงาน (อ่านก่อนเริ่ม)</w:t>
      </w:r>
    </w:p>
    <w:p>
      <w:pPr>
        <w:spacing w:before="30" w:after="30"/>
      </w:pPr>
      <w:r>
        <w:rPr>
          <w:rFonts w:ascii="Browallia New" w:hAnsi="Browallia New" w:cs="Browallia New"/>
          <w:b w:val="0"/>
          <w:i w:val="0"/>
          <w:color w:val="1A2030"/>
          <w:sz w:val="26"/>
        </w:rPr>
        <w:t>เว็บไซต์ osk96.com เป็นเว็บเก่าเขียนด้วย PHP ล้วนต่อ MySQL โดยตรง ไม่มี framework มีการทำ Security Assessment แล้วพบช่องโหว่รวม 17 รายการ ระดับความเสี่ยงโดยรวมอยู่ในขั้นวิกฤต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9200" w:type="dxa"/>
      </w:tblPr>
      <w:tblGrid>
        <w:gridCol w:w="4876"/>
        <w:gridCol w:w="4876"/>
      </w:tblGrid>
      <w:tr>
        <w:tc>
          <w:tcPr>
            <w:tcW w:type="dxa" w:w="4876"/>
            <w:tcW w:w="6200" w:type="dxa"/>
            <w:shd w:val="clear" w:color="auto" w:fill="0078D4"/>
            <w:tcMar>
              <w:top w:w="70" w:type="dxa"/>
              <w:bottom w:w="70" w:type="dxa"/>
              <w:left w:w="80" w:type="dxa"/>
              <w:right w:w="60" w:type="dxa"/>
            </w:tcMar>
          </w:tcPr>
          <w:p>
            <w:r>
              <w:rPr>
                <w:rFonts w:ascii="Browallia New" w:hAnsi="Browallia New" w:cs="Browallia New"/>
                <w:b/>
                <w:i w:val="0"/>
                <w:color w:val="FFFFFF"/>
                <w:sz w:val="24"/>
              </w:rPr>
              <w:t>ระดับความรุนแรง</w:t>
            </w:r>
          </w:p>
        </w:tc>
        <w:tc>
          <w:tcPr>
            <w:tcW w:type="dxa" w:w="4876"/>
            <w:tcW w:w="3000" w:type="dxa"/>
            <w:shd w:val="clear" w:color="auto" w:fill="0078D4"/>
            <w:tcMar>
              <w:top w:w="70" w:type="dxa"/>
              <w:bottom w:w="70" w:type="dxa"/>
              <w:left w:w="80" w:type="dxa"/>
              <w:right w:w="60" w:type="dxa"/>
            </w:tcMar>
          </w:tcPr>
          <w:p>
            <w:r>
              <w:rPr>
                <w:rFonts w:ascii="Browallia New" w:hAnsi="Browallia New" w:cs="Browallia New"/>
                <w:b/>
                <w:i w:val="0"/>
                <w:color w:val="FFFFFF"/>
                <w:sz w:val="24"/>
              </w:rPr>
              <w:t>จำนวน</w:t>
            </w:r>
          </w:p>
        </w:tc>
      </w:tr>
      <w:tr>
        <w:tc>
          <w:tcPr>
            <w:tcW w:type="dxa" w:w="4876"/>
            <w:shd w:val="clear" w:color="auto" w:fill="F2F1F1"/>
            <w:tcMar>
              <w:top w:w="60" w:type="dxa"/>
              <w:bottom w:w="60" w:type="dxa"/>
              <w:left w:w="80" w:type="dxa"/>
              <w:right w:w="60" w:type="dxa"/>
            </w:tcMar>
          </w:tcPr>
          <w:p>
            <w:r>
              <w:rPr>
                <w:rFonts w:ascii="Browallia New" w:hAnsi="Browallia New" w:cs="Browallia New"/>
                <w:b w:val="0"/>
                <w:i w:val="0"/>
                <w:color w:val="1A2030"/>
                <w:sz w:val="26"/>
              </w:rPr>
              <w:t>วิกฤต (Critical)</w:t>
            </w:r>
          </w:p>
        </w:tc>
        <w:tc>
          <w:tcPr>
            <w:tcW w:type="dxa" w:w="4876"/>
            <w:shd w:val="clear" w:color="auto" w:fill="F2F1F1"/>
            <w:tcMar>
              <w:top w:w="60" w:type="dxa"/>
              <w:bottom w:w="60" w:type="dxa"/>
              <w:left w:w="80" w:type="dxa"/>
              <w:right w:w="60" w:type="dxa"/>
            </w:tcMar>
          </w:tcPr>
          <w:p>
            <w:r>
              <w:rPr>
                <w:rFonts w:ascii="Browallia New" w:hAnsi="Browallia New" w:cs="Browallia New"/>
                <w:b w:val="0"/>
                <w:i w:val="0"/>
                <w:color w:val="1A2030"/>
                <w:sz w:val="26"/>
              </w:rPr>
              <w:t>4</w:t>
            </w:r>
          </w:p>
        </w:tc>
      </w:tr>
      <w:tr>
        <w:tc>
          <w:tcPr>
            <w:tcW w:type="dxa" w:w="4876"/>
            <w:shd w:val="clear" w:color="auto" w:fill="FFFFFF"/>
            <w:tcMar>
              <w:top w:w="60" w:type="dxa"/>
              <w:bottom w:w="60" w:type="dxa"/>
              <w:left w:w="80" w:type="dxa"/>
              <w:right w:w="60" w:type="dxa"/>
            </w:tcMar>
          </w:tcPr>
          <w:p>
            <w:r>
              <w:rPr>
                <w:rFonts w:ascii="Browallia New" w:hAnsi="Browallia New" w:cs="Browallia New"/>
                <w:b w:val="0"/>
                <w:i w:val="0"/>
                <w:color w:val="1A2030"/>
                <w:sz w:val="26"/>
              </w:rPr>
              <w:t>สูง (High)</w:t>
            </w:r>
          </w:p>
        </w:tc>
        <w:tc>
          <w:tcPr>
            <w:tcW w:type="dxa" w:w="4876"/>
            <w:shd w:val="clear" w:color="auto" w:fill="FFFFFF"/>
            <w:tcMar>
              <w:top w:w="60" w:type="dxa"/>
              <w:bottom w:w="60" w:type="dxa"/>
              <w:left w:w="80" w:type="dxa"/>
              <w:right w:w="60" w:type="dxa"/>
            </w:tcMar>
          </w:tcPr>
          <w:p>
            <w:r>
              <w:rPr>
                <w:rFonts w:ascii="Browallia New" w:hAnsi="Browallia New" w:cs="Browallia New"/>
                <w:b w:val="0"/>
                <w:i w:val="0"/>
                <w:color w:val="1A2030"/>
                <w:sz w:val="26"/>
              </w:rPr>
              <w:t>3</w:t>
            </w:r>
          </w:p>
        </w:tc>
      </w:tr>
      <w:tr>
        <w:tc>
          <w:tcPr>
            <w:tcW w:type="dxa" w:w="4876"/>
            <w:shd w:val="clear" w:color="auto" w:fill="F2F1F1"/>
            <w:tcMar>
              <w:top w:w="60" w:type="dxa"/>
              <w:bottom w:w="60" w:type="dxa"/>
              <w:left w:w="80" w:type="dxa"/>
              <w:right w:w="60" w:type="dxa"/>
            </w:tcMar>
          </w:tcPr>
          <w:p>
            <w:r>
              <w:rPr>
                <w:rFonts w:ascii="Browallia New" w:hAnsi="Browallia New" w:cs="Browallia New"/>
                <w:b w:val="0"/>
                <w:i w:val="0"/>
                <w:color w:val="1A2030"/>
                <w:sz w:val="26"/>
              </w:rPr>
              <w:t>ปานกลาง (Medium)</w:t>
            </w:r>
          </w:p>
        </w:tc>
        <w:tc>
          <w:tcPr>
            <w:tcW w:type="dxa" w:w="4876"/>
            <w:shd w:val="clear" w:color="auto" w:fill="F2F1F1"/>
            <w:tcMar>
              <w:top w:w="60" w:type="dxa"/>
              <w:bottom w:w="60" w:type="dxa"/>
              <w:left w:w="80" w:type="dxa"/>
              <w:right w:w="60" w:type="dxa"/>
            </w:tcMar>
          </w:tcPr>
          <w:p>
            <w:r>
              <w:rPr>
                <w:rFonts w:ascii="Browallia New" w:hAnsi="Browallia New" w:cs="Browallia New"/>
                <w:b w:val="0"/>
                <w:i w:val="0"/>
                <w:color w:val="1A2030"/>
                <w:sz w:val="26"/>
              </w:rPr>
              <w:t>6</w:t>
            </w:r>
          </w:p>
        </w:tc>
      </w:tr>
      <w:tr>
        <w:tc>
          <w:tcPr>
            <w:tcW w:type="dxa" w:w="4876"/>
            <w:shd w:val="clear" w:color="auto" w:fill="FFFFFF"/>
            <w:tcMar>
              <w:top w:w="60" w:type="dxa"/>
              <w:bottom w:w="60" w:type="dxa"/>
              <w:left w:w="80" w:type="dxa"/>
              <w:right w:w="60" w:type="dxa"/>
            </w:tcMar>
          </w:tcPr>
          <w:p>
            <w:r>
              <w:rPr>
                <w:rFonts w:ascii="Browallia New" w:hAnsi="Browallia New" w:cs="Browallia New"/>
                <w:b w:val="0"/>
                <w:i w:val="0"/>
                <w:color w:val="1A2030"/>
                <w:sz w:val="26"/>
              </w:rPr>
              <w:t>ต่ำ / ข้อมูล (Low/Info)</w:t>
            </w:r>
          </w:p>
        </w:tc>
        <w:tc>
          <w:tcPr>
            <w:tcW w:type="dxa" w:w="4876"/>
            <w:shd w:val="clear" w:color="auto" w:fill="FFFFFF"/>
            <w:tcMar>
              <w:top w:w="60" w:type="dxa"/>
              <w:bottom w:w="60" w:type="dxa"/>
              <w:left w:w="80" w:type="dxa"/>
              <w:right w:w="60" w:type="dxa"/>
            </w:tcMar>
          </w:tcPr>
          <w:p>
            <w:r>
              <w:rPr>
                <w:rFonts w:ascii="Browallia New" w:hAnsi="Browallia New" w:cs="Browallia New"/>
                <w:b w:val="0"/>
                <w:i w:val="0"/>
                <w:color w:val="1A2030"/>
                <w:sz w:val="26"/>
              </w:rPr>
              <w:t>4</w:t>
            </w:r>
          </w:p>
        </w:tc>
      </w:tr>
    </w:tbl>
    <w:p>
      <w:pPr>
        <w:spacing w:before="0" w:after="0"/>
      </w:pPr>
    </w:p>
    <w:p>
      <w:pPr>
        <w:spacing w:before="110" w:after="40"/>
      </w:pPr>
      <w:r>
        <w:rPr>
          <w:rFonts w:ascii="Browallia New" w:hAnsi="Browallia New" w:cs="Browallia New"/>
          <w:b/>
          <w:i w:val="0"/>
          <w:color w:val="0078D4"/>
          <w:sz w:val="28"/>
        </w:rPr>
        <w:t>สิ่งที่ยืนยันแล้วว่าเป็นปัญหาจริง</w:t>
      </w:r>
    </w:p>
    <w:p>
      <w:pPr>
        <w:pStyle w:val="ListBullet"/>
        <w:spacing w:before="10" w:after="10"/>
      </w:pPr>
      <w:r>
        <w:rPr>
          <w:rFonts w:ascii="Browallia New" w:hAnsi="Browallia New" w:cs="Browallia New"/>
          <w:b w:val="0"/>
          <w:i w:val="0"/>
          <w:color w:val="1A2030"/>
          <w:sz w:val="26"/>
        </w:rPr>
        <w:t>ตาราง data (สมาชิก 1,409 คน) เก็บ password เป็น plaintext (password varchar(30)) — นำไป login ได้จริง</w:t>
      </w:r>
    </w:p>
    <w:p>
      <w:pPr>
        <w:pStyle w:val="ListBullet"/>
        <w:spacing w:before="10" w:after="10"/>
      </w:pPr>
      <w:r>
        <w:rPr>
          <w:rFonts w:ascii="Browallia New" w:hAnsi="Browallia New" w:cs="Browallia New"/>
          <w:b w:val="0"/>
          <w:i w:val="0"/>
          <w:color w:val="1A2030"/>
          <w:sz w:val="26"/>
        </w:rPr>
        <w:t>พบ SQL Injection ที่ไม่ต้อง login ก็โจมตีได้ จุดที่ระบุ: checkpass.php และกลุ่มไฟล์ webboard*.php</w:t>
      </w:r>
    </w:p>
    <w:p>
      <w:pPr>
        <w:pStyle w:val="ListBullet"/>
        <w:spacing w:before="10" w:after="10"/>
      </w:pPr>
      <w:r>
        <w:rPr>
          <w:rFonts w:ascii="Browallia New" w:hAnsi="Browallia New" w:cs="Browallia New"/>
          <w:b w:val="0"/>
          <w:i w:val="0"/>
          <w:color w:val="1A2030"/>
          <w:sz w:val="26"/>
        </w:rPr>
        <w:t>Origin IP รั่ว (45.136.253.146) ทำให้ผู้โจมตีข้าม Cloudflare WAF เข้าตรงเครื่องแม่ข่ายได้ รวมถึง port 809</w:t>
      </w:r>
    </w:p>
    <w:p>
      <w:pPr>
        <w:pStyle w:val="ListBullet"/>
        <w:spacing w:before="10" w:after="10"/>
      </w:pPr>
      <w:r>
        <w:rPr>
          <w:rFonts w:ascii="Browallia New" w:hAnsi="Browallia New" w:cs="Browallia New"/>
          <w:b w:val="0"/>
          <w:i w:val="0"/>
          <w:color w:val="1A2030"/>
          <w:sz w:val="26"/>
        </w:rPr>
        <w:t>มีไฟล์ debug ที่ไม่ควรเปิด เช่น phpinfo.php และการแสดง error แบบละเอียด</w:t>
      </w:r>
    </w:p>
    <w:p>
      <w:pPr>
        <w:pStyle w:val="ListBullet"/>
        <w:spacing w:before="10" w:after="10"/>
      </w:pPr>
      <w:r>
        <w:rPr>
          <w:rFonts w:ascii="Browallia New" w:hAnsi="Browallia New" w:cs="Browallia New"/>
          <w:b w:val="0"/>
          <w:i w:val="0"/>
          <w:color w:val="1A2030"/>
          <w:sz w:val="26"/>
        </w:rPr>
        <w:t>ข้อมูล PDPA: ตาราง data มีชื่อ-นามสกุล เลขนักเรียน วันเกิด ที่อยู่ เบอร์โทร อีเมล Facebook LINE และตาราง bill มีข้อมูลการเงิน</w:t>
      </w:r>
    </w:p>
    <w:p>
      <w:pPr>
        <w:spacing w:before="160" w:after="70"/>
        <w:pBdr>
          <w:bottom w:val="single" w:sz="6" w:color="0078D4" w:space="2"/>
        </w:pBdr>
      </w:pPr>
      <w:r>
        <w:rPr>
          <w:rFonts w:ascii="Calibri" w:hAnsi="Calibri"/>
          <w:b/>
          <w:i w:val="0"/>
          <w:color w:val="0078D4"/>
          <w:sz w:val="30"/>
        </w:rPr>
        <w:t xml:space="preserve">1. </w:t>
      </w:r>
      <w:r>
        <w:rPr>
          <w:rFonts w:ascii="Browallia New" w:hAnsi="Browallia New" w:cs="Browallia New"/>
          <w:b/>
          <w:i w:val="0"/>
          <w:color w:val="0078D4"/>
          <w:sz w:val="34"/>
        </w:rPr>
        <w:t>ของที่ได้รับและสิ่งที่ต้องไปเอามาเพิ่ม</w:t>
      </w:r>
    </w:p>
    <w:p>
      <w:pPr>
        <w:spacing w:before="110" w:after="40"/>
      </w:pPr>
      <w:r>
        <w:rPr>
          <w:rFonts w:ascii="Browallia New" w:hAnsi="Browallia New" w:cs="Browallia New"/>
          <w:b/>
          <w:i w:val="0"/>
          <w:color w:val="0078D4"/>
          <w:sz w:val="28"/>
        </w:rPr>
        <w:t>ไฟล์ในโฟลเดอร์โปรเจกต์</w:t>
      </w:r>
    </w:p>
    <w:p>
      <w:pPr>
        <w:pStyle w:val="ListBullet"/>
        <w:spacing w:before="10" w:after="10"/>
      </w:pPr>
      <w:r>
        <w:rPr>
          <w:rFonts w:ascii="Browallia New" w:hAnsi="Browallia New" w:cs="Browallia New"/>
          <w:b w:val="0"/>
          <w:i w:val="0"/>
          <w:color w:val="1A2030"/>
          <w:sz w:val="26"/>
        </w:rPr>
        <w:t>OSK-96 job.docx — โจทย์งาน + executive summary (อ่านเข้าใจ scope และผลกระทบ)</w:t>
      </w:r>
    </w:p>
    <w:p>
      <w:pPr>
        <w:pStyle w:val="ListBullet"/>
        <w:spacing w:before="10" w:after="10"/>
      </w:pPr>
      <w:r>
        <w:rPr>
          <w:rFonts w:ascii="Browallia New" w:hAnsi="Browallia New" w:cs="Browallia New"/>
          <w:b w:val="0"/>
          <w:i w:val="0"/>
          <w:color w:val="1A2030"/>
          <w:sz w:val="26"/>
        </w:rPr>
        <w:t>ไฟล์รูป .png — ข้อมูล hosting/การเข้าถึง (DirectAdmin, origin IP, server)</w:t>
      </w:r>
    </w:p>
    <w:p>
      <w:pPr>
        <w:pStyle w:val="ListBullet"/>
        <w:spacing w:before="10" w:after="10"/>
      </w:pPr>
      <w:r>
        <w:rPr>
          <w:rFonts w:ascii="Browallia New" w:hAnsi="Browallia New" w:cs="Browallia New"/>
          <w:b w:val="0"/>
          <w:i w:val="0"/>
          <w:color w:val="1A2030"/>
          <w:sz w:val="26"/>
        </w:rPr>
        <w:t>ไฟล์ .sql — dump ฐานข้อมูลจริง (ใช้ตั้ง local DB เพื่อทดสอบ ห้ามนำออกนอกเครื่อง)</w:t>
      </w:r>
    </w:p>
    <w:p>
      <w:pPr>
        <w:spacing w:before="110" w:after="40"/>
      </w:pPr>
      <w:r>
        <w:rPr>
          <w:rFonts w:ascii="Browallia New" w:hAnsi="Browallia New" w:cs="Browallia New"/>
          <w:b/>
          <w:i w:val="0"/>
          <w:color w:val="0078D4"/>
          <w:sz w:val="28"/>
        </w:rPr>
        <w:t>สิ่งที่ยังขาด ต้องไปเอามาก่อนเริ่ม</w:t>
      </w:r>
    </w:p>
    <w:p>
      <w:pPr>
        <w:spacing w:before="10" w:after="10"/>
        <w:ind w:left="340"/>
      </w:pPr>
      <w:r>
        <w:rPr>
          <w:rFonts w:ascii="Calibri" w:hAnsi="Calibri"/>
          <w:b w:val="0"/>
          <w:i w:val="0"/>
          <w:color w:val="605E5C"/>
          <w:sz w:val="24"/>
        </w:rPr>
        <w:t xml:space="preserve">☐  </w:t>
      </w:r>
      <w:r>
        <w:rPr>
          <w:rFonts w:ascii="Browallia New" w:hAnsi="Browallia New" w:cs="Browallia New"/>
          <w:b w:val="0"/>
          <w:i w:val="0"/>
          <w:color w:val="1A2030"/>
          <w:sz w:val="26"/>
        </w:rPr>
        <w:t>Source code PHP ทั้งเว็บ — ดึงจาก DirectAdmin (File Manager/FTP) หรือขอ backup (ตอนนี้มีแค่ DB dump ยังไม่มีโค้ด)</w:t>
      </w:r>
    </w:p>
    <w:p>
      <w:pPr>
        <w:spacing w:before="10" w:after="10"/>
        <w:ind w:left="340"/>
      </w:pPr>
      <w:r>
        <w:rPr>
          <w:rFonts w:ascii="Calibri" w:hAnsi="Calibri"/>
          <w:b w:val="0"/>
          <w:i w:val="0"/>
          <w:color w:val="605E5C"/>
          <w:sz w:val="24"/>
        </w:rPr>
        <w:t xml:space="preserve">☐  </w:t>
      </w:r>
      <w:r>
        <w:rPr>
          <w:rFonts w:ascii="Browallia New" w:hAnsi="Browallia New" w:cs="Browallia New"/>
          <w:b w:val="0"/>
          <w:i w:val="0"/>
          <w:color w:val="1A2030"/>
          <w:sz w:val="26"/>
        </w:rPr>
        <w:t>สิทธิ์เข้า DirectAdmin / Cloudflare (ขอจากหัวหน้า/เจ้าของเว็บ)</w:t>
      </w:r>
    </w:p>
    <w:p>
      <w:pPr>
        <w:spacing w:before="10" w:after="10"/>
        <w:ind w:left="340"/>
      </w:pPr>
      <w:r>
        <w:rPr>
          <w:rFonts w:ascii="Calibri" w:hAnsi="Calibri"/>
          <w:b w:val="0"/>
          <w:i w:val="0"/>
          <w:color w:val="605E5C"/>
          <w:sz w:val="24"/>
        </w:rPr>
        <w:t xml:space="preserve">☐  </w:t>
      </w:r>
      <w:r>
        <w:rPr>
          <w:rFonts w:ascii="Browallia New" w:hAnsi="Browallia New" w:cs="Browallia New"/>
          <w:b w:val="0"/>
          <w:i w:val="0"/>
          <w:color w:val="1A2030"/>
          <w:sz w:val="26"/>
        </w:rPr>
        <w:t>ยืนยันว่ามี environment staging ให้ทดสอบ หรือต้องตั้งเอง</w:t>
      </w:r>
    </w:p>
    <w:p>
      <w:pPr>
        <w:spacing w:before="160" w:after="70"/>
        <w:pBdr>
          <w:bottom w:val="single" w:sz="6" w:color="0078D4" w:space="2"/>
        </w:pBdr>
      </w:pPr>
      <w:r>
        <w:rPr>
          <w:rFonts w:ascii="Calibri" w:hAnsi="Calibri"/>
          <w:b/>
          <w:i w:val="0"/>
          <w:color w:val="0078D4"/>
          <w:sz w:val="30"/>
        </w:rPr>
        <w:t xml:space="preserve">2. </w:t>
      </w:r>
      <w:r>
        <w:rPr>
          <w:rFonts w:ascii="Browallia New" w:hAnsi="Browallia New" w:cs="Browallia New"/>
          <w:b/>
          <w:i w:val="0"/>
          <w:color w:val="0078D4"/>
          <w:sz w:val="34"/>
        </w:rPr>
        <w:t>ลำดับการทำงาน (Phases)</w:t>
      </w:r>
    </w:p>
    <w:p>
      <w:pPr>
        <w:spacing w:before="30" w:after="30"/>
      </w:pPr>
      <w:r>
        <w:rPr>
          <w:rFonts w:ascii="Browallia New" w:hAnsi="Browallia New" w:cs="Browallia New"/>
          <w:b w:val="0"/>
          <w:i w:val="0"/>
          <w:color w:val="C0392B"/>
          <w:sz w:val="26"/>
        </w:rPr>
        <w:t>ทำตามลำดับนี้ — ห้ามข้าม Phase 0</w:t>
      </w:r>
    </w:p>
    <w:p>
      <w:pPr>
        <w:spacing w:before="110" w:after="40"/>
      </w:pPr>
      <w:r>
        <w:rPr>
          <w:rFonts w:ascii="Browallia New" w:hAnsi="Browallia New" w:cs="Browallia New"/>
          <w:b/>
          <w:i w:val="0"/>
          <w:color w:val="0078D4"/>
          <w:sz w:val="28"/>
        </w:rPr>
        <w:t>Phase 0 — ตั้งสภาพแวดล้อมทดสอบ (ก่อนแก้อะไรทั้งสิ้น)</w:t>
      </w:r>
    </w:p>
    <w:p>
      <w:pPr>
        <w:spacing w:before="10" w:after="10"/>
        <w:ind w:left="340"/>
      </w:pPr>
      <w:r>
        <w:rPr>
          <w:rFonts w:ascii="Calibri" w:hAnsi="Calibri"/>
          <w:b w:val="0"/>
          <w:i w:val="0"/>
          <w:color w:val="605E5C"/>
          <w:sz w:val="24"/>
        </w:rPr>
        <w:t xml:space="preserve">☐  </w:t>
      </w:r>
      <w:r>
        <w:rPr>
          <w:rFonts w:ascii="Browallia New" w:hAnsi="Browallia New" w:cs="Browallia New"/>
          <w:b w:val="0"/>
          <w:i w:val="0"/>
          <w:color w:val="1A2030"/>
          <w:sz w:val="26"/>
        </w:rPr>
        <w:t>ติดตั้ง PHP 5.6 + MariaDB (แนะนำใช้ Docker ให้ตรงเวอร์ชัน)</w:t>
      </w:r>
    </w:p>
    <w:p>
      <w:pPr>
        <w:spacing w:before="10" w:after="10"/>
        <w:ind w:left="340"/>
      </w:pPr>
      <w:r>
        <w:rPr>
          <w:rFonts w:ascii="Calibri" w:hAnsi="Calibri"/>
          <w:b w:val="0"/>
          <w:i w:val="0"/>
          <w:color w:val="605E5C"/>
          <w:sz w:val="24"/>
        </w:rPr>
        <w:t xml:space="preserve">☐  </w:t>
      </w:r>
      <w:r>
        <w:rPr>
          <w:rFonts w:ascii="Browallia New" w:hAnsi="Browallia New" w:cs="Browallia New"/>
          <w:b w:val="0"/>
          <w:i w:val="0"/>
          <w:color w:val="1A2030"/>
          <w:sz w:val="26"/>
        </w:rPr>
        <w:t>import ไฟล์ .sql เข้า local DB</w:t>
      </w:r>
    </w:p>
    <w:p>
      <w:pPr>
        <w:spacing w:before="10" w:after="10"/>
        <w:ind w:left="340"/>
      </w:pPr>
      <w:r>
        <w:rPr>
          <w:rFonts w:ascii="Calibri" w:hAnsi="Calibri"/>
          <w:b w:val="0"/>
          <w:i w:val="0"/>
          <w:color w:val="605E5C"/>
          <w:sz w:val="24"/>
        </w:rPr>
        <w:t xml:space="preserve">☐  </w:t>
      </w:r>
      <w:r>
        <w:rPr>
          <w:rFonts w:ascii="Browallia New" w:hAnsi="Browallia New" w:cs="Browallia New"/>
          <w:b w:val="0"/>
          <w:i w:val="0"/>
          <w:color w:val="1A2030"/>
          <w:sz w:val="26"/>
        </w:rPr>
        <w:t>วาง source code ที่ดึงมา ทำให้เว็บรันได้ใน local</w:t>
      </w:r>
    </w:p>
    <w:p>
      <w:pPr>
        <w:spacing w:before="10" w:after="10"/>
        <w:ind w:left="340"/>
      </w:pPr>
      <w:r>
        <w:rPr>
          <w:rFonts w:ascii="Calibri" w:hAnsi="Calibri"/>
          <w:b w:val="0"/>
          <w:i w:val="0"/>
          <w:color w:val="605E5C"/>
          <w:sz w:val="24"/>
        </w:rPr>
        <w:t xml:space="preserve">☐  </w:t>
      </w:r>
      <w:r>
        <w:rPr>
          <w:rFonts w:ascii="Browallia New" w:hAnsi="Browallia New" w:cs="Browallia New"/>
          <w:b w:val="0"/>
          <w:i w:val="0"/>
          <w:color w:val="1A2030"/>
          <w:sz w:val="26"/>
        </w:rPr>
        <w:t>ตั้ง git repo + commit baseline (as-is) เพื่อ track ทุกการแก้และ rollback ได้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9957" w:type="dxa"/>
      </w:tblPr>
      <w:tblGrid>
        <w:gridCol w:w="9752"/>
      </w:tblGrid>
      <w:tr>
        <w:tc>
          <w:tcPr>
            <w:tcW w:type="dxa" w:w="9752"/>
            <w:tcW w:w="9957" w:type="dxa"/>
            <w:shd w:val="clear" w:color="auto" w:fill="E8F4F8"/>
            <w:tcMar>
              <w:top w:w="110" w:type="dxa"/>
              <w:bottom w:w="110" w:type="dxa"/>
              <w:left w:w="200" w:type="dxa"/>
              <w:right w:w="140" w:type="dxa"/>
            </w:tcMar>
          </w:tcPr>
          <w:p>
            <w:r>
              <w:rPr>
                <w:rFonts w:ascii="Calibri" w:hAnsi="Calibri"/>
                <w:b/>
                <w:i w:val="0"/>
                <w:color w:val="0078D4"/>
                <w:sz w:val="22"/>
              </w:rPr>
              <w:t xml:space="preserve">💬 Prompt Claude Code:  </w:t>
            </w:r>
            <w:r>
              <w:rPr>
                <w:rFonts w:ascii="Browallia New" w:hAnsi="Browallia New" w:cs="Browallia New"/>
                <w:b w:val="0"/>
                <w:i w:val="0"/>
                <w:color w:val="1A2030"/>
                <w:sz w:val="24"/>
              </w:rPr>
              <w:t>ช่วยเขียน docker-compose สำหรับ PHP 5.6 + Apache + MariaDB 10.4 เพื่อรันเว็บ PHP legacy นี้ในเครื่อง พร้อม import ไฟล์ .sql ตอน startup</w:t>
            </w:r>
          </w:p>
        </w:tc>
      </w:tr>
    </w:tbl>
    <w:p>
      <w:pPr>
        <w:spacing w:before="0" w:after="0"/>
      </w:pPr>
    </w:p>
    <w:p>
      <w:pPr>
        <w:spacing w:before="110" w:after="40"/>
      </w:pPr>
      <w:r>
        <w:rPr>
          <w:rFonts w:ascii="Browallia New" w:hAnsi="Browallia New" w:cs="Browallia New"/>
          <w:b/>
          <w:i w:val="0"/>
          <w:color w:val="0078D4"/>
          <w:sz w:val="28"/>
        </w:rPr>
        <w:t>Phase 1 — วิกฤต (เป้าหมายเสร็จระดับ 24–48 ชม.)</w:t>
      </w:r>
    </w:p>
    <w:p>
      <w:pPr>
        <w:spacing w:before="30" w:after="30"/>
      </w:pPr>
      <w:r>
        <w:rPr>
          <w:rFonts w:ascii="Browallia New" w:hAnsi="Browallia New" w:cs="Browallia New"/>
          <w:b w:val="0"/>
          <w:i w:val="0"/>
          <w:color w:val="0078D4"/>
          <w:sz w:val="26"/>
        </w:rPr>
        <w:t>1.1  ปิด SQL Injection ทุกจุด — เป้าแรก checkpass.php และกลุ่ม webboard*.php แล้วไล่ทั้งเว็บ</w:t>
      </w:r>
    </w:p>
    <w:p>
      <w:pPr>
        <w:spacing w:before="30" w:after="30"/>
      </w:pPr>
      <w:r>
        <w:rPr>
          <w:rFonts w:ascii="Browallia New" w:hAnsi="Browallia New" w:cs="Browallia New"/>
          <w:b w:val="0"/>
          <w:i w:val="0"/>
          <w:color w:val="1A2030"/>
          <w:sz w:val="26"/>
        </w:rPr>
        <w:t>วิธีแก้: เปลี่ยนทุก query ที่นำ input ผู้ใช้มาต่อ string ให้เป็น prepared statement (parameterized query)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9200" w:type="dxa"/>
      </w:tblPr>
      <w:tblGrid>
        <w:gridCol w:w="9752"/>
      </w:tblGrid>
      <w:tr>
        <w:tc>
          <w:tcPr>
            <w:tcW w:type="dxa" w:w="9752"/>
            <w:tcW w:w="9200" w:type="dxa"/>
            <w:shd w:val="clear" w:color="auto" w:fill="F5F5F5"/>
            <w:tcMar>
              <w:top w:w="100" w:type="dxa"/>
              <w:bottom w:w="100" w:type="dxa"/>
              <w:left w:w="16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A2030"/>
                <w:sz w:val="18"/>
              </w:rPr>
              <w:t>// เดิม (เสี่ยง SQLi)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A2030"/>
                <w:sz w:val="18"/>
              </w:rPr>
              <w:t>$sql = "SELECT * FROM data WHERE username='".$_POST['user']."'";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A2030"/>
                <w:sz w:val="18"/>
              </w:rPr>
              <w:t>$result = mysql_query($sql);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A2030"/>
                <w:sz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A2030"/>
                <w:sz w:val="18"/>
              </w:rPr>
              <w:t>// ใหม่ (mysqli prepared statement)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A2030"/>
                <w:sz w:val="18"/>
              </w:rPr>
              <w:t>$stmt = $mysqli-&gt;prepare("SELECT * FROM data WHERE username = ? LIMIT 1");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A2030"/>
                <w:sz w:val="18"/>
              </w:rPr>
              <w:t>$stmt-&gt;bind_param("s", $_POST['user']);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A2030"/>
                <w:sz w:val="18"/>
              </w:rPr>
              <w:t>$stmt-&gt;execute();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A2030"/>
                <w:sz w:val="18"/>
              </w:rPr>
              <w:t>$row = $stmt-&gt;get_result()-&gt;fetch_assoc();</w:t>
            </w:r>
          </w:p>
        </w:tc>
      </w:tr>
    </w:tbl>
    <w:p>
      <w:pPr>
        <w:spacing w:before="0" w:after="0"/>
      </w:pPr>
    </w:p>
    <w:p>
      <w:pPr>
        <w:spacing w:before="10" w:after="10"/>
        <w:ind w:left="340"/>
      </w:pPr>
      <w:r>
        <w:rPr>
          <w:rFonts w:ascii="Calibri" w:hAnsi="Calibri"/>
          <w:b w:val="0"/>
          <w:i w:val="0"/>
          <w:color w:val="605E5C"/>
          <w:sz w:val="24"/>
        </w:rPr>
        <w:t xml:space="preserve">☐  </w:t>
      </w:r>
      <w:r>
        <w:rPr>
          <w:rFonts w:ascii="Browallia New" w:hAnsi="Browallia New" w:cs="Browallia New"/>
          <w:b w:val="0"/>
          <w:i w:val="0"/>
          <w:color w:val="1A2030"/>
          <w:sz w:val="26"/>
        </w:rPr>
        <w:t>ค้นทุกจุดที่มี mysql_query / mysqli_query / การต่อ string ใน SQL</w:t>
      </w:r>
    </w:p>
    <w:p>
      <w:pPr>
        <w:spacing w:before="10" w:after="10"/>
        <w:ind w:left="340"/>
      </w:pPr>
      <w:r>
        <w:rPr>
          <w:rFonts w:ascii="Calibri" w:hAnsi="Calibri"/>
          <w:b w:val="0"/>
          <w:i w:val="0"/>
          <w:color w:val="605E5C"/>
          <w:sz w:val="24"/>
        </w:rPr>
        <w:t xml:space="preserve">☐  </w:t>
      </w:r>
      <w:r>
        <w:rPr>
          <w:rFonts w:ascii="Browallia New" w:hAnsi="Browallia New" w:cs="Browallia New"/>
          <w:b w:val="0"/>
          <w:i w:val="0"/>
          <w:color w:val="1A2030"/>
          <w:sz w:val="26"/>
        </w:rPr>
        <w:t>แทนด้วย prepared statement ทั้งหมด</w:t>
      </w:r>
    </w:p>
    <w:p>
      <w:pPr>
        <w:spacing w:before="10" w:after="10"/>
        <w:ind w:left="340"/>
      </w:pPr>
      <w:r>
        <w:rPr>
          <w:rFonts w:ascii="Calibri" w:hAnsi="Calibri"/>
          <w:b w:val="0"/>
          <w:i w:val="0"/>
          <w:color w:val="605E5C"/>
          <w:sz w:val="24"/>
        </w:rPr>
        <w:t xml:space="preserve">☐  </w:t>
      </w:r>
      <w:r>
        <w:rPr>
          <w:rFonts w:ascii="Browallia New" w:hAnsi="Browallia New" w:cs="Browallia New"/>
          <w:b w:val="0"/>
          <w:i w:val="0"/>
          <w:color w:val="1A2030"/>
          <w:sz w:val="26"/>
        </w:rPr>
        <w:t>จุดที่ parameterize ไม่ได้ (ชื่อ table/column) ให้ใช้ whitelist ตรวจค่า</w:t>
      </w:r>
    </w:p>
    <w:p>
      <w:pPr>
        <w:spacing w:before="10" w:after="10"/>
        <w:ind w:left="340"/>
      </w:pPr>
      <w:r>
        <w:rPr>
          <w:rFonts w:ascii="Calibri" w:hAnsi="Calibri"/>
          <w:b w:val="0"/>
          <w:i w:val="0"/>
          <w:color w:val="605E5C"/>
          <w:sz w:val="24"/>
        </w:rPr>
        <w:t xml:space="preserve">☐  </w:t>
      </w:r>
      <w:r>
        <w:rPr>
          <w:rFonts w:ascii="Browallia New" w:hAnsi="Browallia New" w:cs="Browallia New"/>
          <w:b w:val="0"/>
          <w:i w:val="0"/>
          <w:color w:val="1A2030"/>
          <w:sz w:val="26"/>
        </w:rPr>
        <w:t>ทดสอบ inject เช่น ' OR '1'='1 และ payload ใน query string ของ webboard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9957" w:type="dxa"/>
      </w:tblPr>
      <w:tblGrid>
        <w:gridCol w:w="9752"/>
      </w:tblGrid>
      <w:tr>
        <w:tc>
          <w:tcPr>
            <w:tcW w:type="dxa" w:w="9752"/>
            <w:tcW w:w="9957" w:type="dxa"/>
            <w:shd w:val="clear" w:color="auto" w:fill="E8F4F8"/>
            <w:tcMar>
              <w:top w:w="110" w:type="dxa"/>
              <w:bottom w:w="110" w:type="dxa"/>
              <w:left w:w="200" w:type="dxa"/>
              <w:right w:w="140" w:type="dxa"/>
            </w:tcMar>
          </w:tcPr>
          <w:p>
            <w:r>
              <w:rPr>
                <w:rFonts w:ascii="Calibri" w:hAnsi="Calibri"/>
                <w:b/>
                <w:i w:val="0"/>
                <w:color w:val="0078D4"/>
                <w:sz w:val="22"/>
              </w:rPr>
              <w:t xml:space="preserve">💬 Prompt Claude Code:  </w:t>
            </w:r>
            <w:r>
              <w:rPr>
                <w:rFonts w:ascii="Browallia New" w:hAnsi="Browallia New" w:cs="Browallia New"/>
                <w:b w:val="0"/>
                <w:i w:val="0"/>
                <w:color w:val="1A2030"/>
                <w:sz w:val="24"/>
              </w:rPr>
              <w:t>ไฟล์นี้มี SQL Injection ตรงไหนบ้าง ช่วยแก้ทุก query ให้เป็น mysqli prepared statement โดยรักษา logic เดิมไว้ และอธิบายว่าแก้อะไรไปบ้าง (วางทีละไฟล์)</w:t>
            </w:r>
          </w:p>
        </w:tc>
      </w:tr>
    </w:tbl>
    <w:p>
      <w:pPr>
        <w:spacing w:before="0" w:after="0"/>
      </w:pPr>
    </w:p>
    <w:p>
      <w:pPr>
        <w:spacing w:before="30" w:after="30"/>
      </w:pPr>
      <w:r>
        <w:rPr>
          <w:rFonts w:ascii="Browallia New" w:hAnsi="Browallia New" w:cs="Browallia New"/>
          <w:b w:val="0"/>
          <w:i w:val="0"/>
          <w:color w:val="0078D4"/>
          <w:sz w:val="26"/>
        </w:rPr>
        <w:t>1.2  ปิดทางเข้า Origin IP โดยตรง — รับเฉพาะ Cloudflare</w:t>
      </w:r>
    </w:p>
    <w:p>
      <w:pPr>
        <w:spacing w:before="10" w:after="10"/>
        <w:ind w:left="340"/>
      </w:pPr>
      <w:r>
        <w:rPr>
          <w:rFonts w:ascii="Calibri" w:hAnsi="Calibri"/>
          <w:b w:val="0"/>
          <w:i w:val="0"/>
          <w:color w:val="605E5C"/>
          <w:sz w:val="24"/>
        </w:rPr>
        <w:t xml:space="preserve">☐  </w:t>
      </w:r>
      <w:r>
        <w:rPr>
          <w:rFonts w:ascii="Browallia New" w:hAnsi="Browallia New" w:cs="Browallia New"/>
          <w:b w:val="0"/>
          <w:i w:val="0"/>
          <w:color w:val="1A2030"/>
          <w:sz w:val="26"/>
        </w:rPr>
        <w:t>ระดับ firewall/host: อนุญาต inbound 80/443 เฉพาะ Cloudflare IP ranges เท่านั้น</w:t>
      </w:r>
    </w:p>
    <w:p>
      <w:pPr>
        <w:spacing w:before="10" w:after="10"/>
        <w:ind w:left="340"/>
      </w:pPr>
      <w:r>
        <w:rPr>
          <w:rFonts w:ascii="Calibri" w:hAnsi="Calibri"/>
          <w:b w:val="0"/>
          <w:i w:val="0"/>
          <w:color w:val="605E5C"/>
          <w:sz w:val="24"/>
        </w:rPr>
        <w:t xml:space="preserve">☐  </w:t>
      </w:r>
      <w:r>
        <w:rPr>
          <w:rFonts w:ascii="Browallia New" w:hAnsi="Browallia New" w:cs="Browallia New"/>
          <w:b w:val="0"/>
          <w:i w:val="0"/>
          <w:color w:val="1A2030"/>
          <w:sz w:val="26"/>
        </w:rPr>
        <w:t>ปิด/บล็อก port ที่ไม่จำเป็น โดยเฉพาะ port 809 ที่ใช้หลบ nginx WAF</w:t>
      </w:r>
    </w:p>
    <w:p>
      <w:pPr>
        <w:spacing w:before="10" w:after="10"/>
        <w:ind w:left="340"/>
      </w:pPr>
      <w:r>
        <w:rPr>
          <w:rFonts w:ascii="Calibri" w:hAnsi="Calibri"/>
          <w:b w:val="0"/>
          <w:i w:val="0"/>
          <w:color w:val="605E5C"/>
          <w:sz w:val="24"/>
        </w:rPr>
        <w:t xml:space="preserve">☐  </w:t>
      </w:r>
      <w:r>
        <w:rPr>
          <w:rFonts w:ascii="Browallia New" w:hAnsi="Browallia New" w:cs="Browallia New"/>
          <w:b w:val="0"/>
          <w:i w:val="0"/>
          <w:color w:val="1A2030"/>
          <w:sz w:val="26"/>
        </w:rPr>
        <w:t>ระดับแอป (กันชั้นสอง) ใน .htaccess/โค้ด: ปฏิเสธ request ที่ไม่ผ่าน Cloudflare</w:t>
      </w:r>
    </w:p>
    <w:p>
      <w:pPr>
        <w:spacing w:before="10" w:after="10"/>
        <w:ind w:left="340"/>
      </w:pPr>
      <w:r>
        <w:rPr>
          <w:rFonts w:ascii="Calibri" w:hAnsi="Calibri"/>
          <w:b w:val="0"/>
          <w:i w:val="0"/>
          <w:color w:val="605E5C"/>
          <w:sz w:val="24"/>
        </w:rPr>
        <w:t xml:space="preserve">☐  </w:t>
      </w:r>
      <w:r>
        <w:rPr>
          <w:rFonts w:ascii="Browallia New" w:hAnsi="Browallia New" w:cs="Browallia New"/>
          <w:b w:val="0"/>
          <w:i w:val="0"/>
          <w:color w:val="1A2030"/>
          <w:sz w:val="26"/>
        </w:rPr>
        <w:t>หลังปิดแล้ว พิจารณาเปลี่ยน origin IP (ขอ Hostsevenplus) เพราะ IP เดิมรั่วไปแล้ว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9957" w:type="dxa"/>
      </w:tblPr>
      <w:tblGrid>
        <w:gridCol w:w="9752"/>
      </w:tblGrid>
      <w:tr>
        <w:tc>
          <w:tcPr>
            <w:tcW w:type="dxa" w:w="9752"/>
            <w:tcW w:w="9957" w:type="dxa"/>
            <w:shd w:val="clear" w:color="auto" w:fill="E8F4F8"/>
            <w:tcMar>
              <w:top w:w="110" w:type="dxa"/>
              <w:bottom w:w="110" w:type="dxa"/>
              <w:left w:w="200" w:type="dxa"/>
              <w:right w:w="140" w:type="dxa"/>
            </w:tcMar>
          </w:tcPr>
          <w:p>
            <w:r>
              <w:rPr>
                <w:rFonts w:ascii="Calibri" w:hAnsi="Calibri"/>
                <w:b/>
                <w:i w:val="0"/>
                <w:color w:val="0078D4"/>
                <w:sz w:val="22"/>
              </w:rPr>
              <w:t xml:space="preserve">💬 Prompt Claude Code:  </w:t>
            </w:r>
            <w:r>
              <w:rPr>
                <w:rFonts w:ascii="Browallia New" w:hAnsi="Browallia New" w:cs="Browallia New"/>
                <w:b w:val="0"/>
                <w:i w:val="0"/>
                <w:color w:val="1A2030"/>
                <w:sz w:val="24"/>
              </w:rPr>
              <w:t>ช่วยทำ .htaccess (Apache) ที่อนุญาต request เฉพาะจาก Cloudflare IP ranges ล่าสุดเท่านั้น ส่วน IP อื่นให้ตอบ 403</w:t>
            </w:r>
          </w:p>
        </w:tc>
      </w:tr>
    </w:tbl>
    <w:p>
      <w:pPr>
        <w:spacing w:before="0" w:after="0"/>
      </w:pPr>
    </w:p>
    <w:p>
      <w:pPr>
        <w:spacing w:before="30" w:after="30"/>
      </w:pPr>
      <w:r>
        <w:rPr>
          <w:rFonts w:ascii="Browallia New" w:hAnsi="Browallia New" w:cs="Browallia New"/>
          <w:b w:val="0"/>
          <w:i w:val="0"/>
          <w:color w:val="0078D4"/>
          <w:sz w:val="26"/>
        </w:rPr>
        <w:t>1.3  เปลี่ยนระบบเก็บรหัสผ่านเป็น bcrypt + บังคับ reset ทั้งหมด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9200" w:type="dxa"/>
      </w:tblPr>
      <w:tblGrid>
        <w:gridCol w:w="9752"/>
      </w:tblGrid>
      <w:tr>
        <w:tc>
          <w:tcPr>
            <w:tcW w:type="dxa" w:w="9752"/>
            <w:tcW w:w="9200" w:type="dxa"/>
            <w:shd w:val="clear" w:color="auto" w:fill="F5F5F5"/>
            <w:tcMar>
              <w:top w:w="100" w:type="dxa"/>
              <w:bottom w:w="100" w:type="dxa"/>
              <w:left w:w="16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A2030"/>
                <w:sz w:val="18"/>
              </w:rPr>
              <w:t>ALTER TABLE data MODIFY password VARCHAR(255) NOT NULL;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A2030"/>
                <w:sz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A2030"/>
                <w:sz w:val="18"/>
              </w:rPr>
              <w:t>// ตอนตั้งรหัสใหม่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A2030"/>
                <w:sz w:val="18"/>
              </w:rPr>
              <w:t>$hash = password_hash($plainPassword, PASSWORD_DEFAULT);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A2030"/>
                <w:sz w:val="18"/>
              </w:rPr>
              <w:t>// ตอน login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A2030"/>
                <w:sz w:val="18"/>
              </w:rPr>
              <w:t>if (password_verify($_POST['pass'], $row['password'])) { /* ผ่าน */ }</w:t>
            </w:r>
          </w:p>
        </w:tc>
      </w:tr>
    </w:tbl>
    <w:p>
      <w:pPr>
        <w:spacing w:before="0" w:after="0"/>
      </w:pPr>
    </w:p>
    <w:p>
      <w:pPr>
        <w:spacing w:before="10" w:after="10"/>
        <w:ind w:left="340"/>
      </w:pPr>
      <w:r>
        <w:rPr>
          <w:rFonts w:ascii="Calibri" w:hAnsi="Calibri"/>
          <w:b w:val="0"/>
          <w:i w:val="0"/>
          <w:color w:val="605E5C"/>
          <w:sz w:val="24"/>
        </w:rPr>
        <w:t xml:space="preserve">☐  </w:t>
      </w:r>
      <w:r>
        <w:rPr>
          <w:rFonts w:ascii="Browallia New" w:hAnsi="Browallia New" w:cs="Browallia New"/>
          <w:b w:val="0"/>
          <w:i w:val="0"/>
          <w:color w:val="1A2030"/>
          <w:sz w:val="26"/>
        </w:rPr>
        <w:t>ขยายคอลัมน์ password เป็น VARCHAR(255)</w:t>
      </w:r>
    </w:p>
    <w:p>
      <w:pPr>
        <w:spacing w:before="10" w:after="10"/>
        <w:ind w:left="340"/>
      </w:pPr>
      <w:r>
        <w:rPr>
          <w:rFonts w:ascii="Calibri" w:hAnsi="Calibri"/>
          <w:b w:val="0"/>
          <w:i w:val="0"/>
          <w:color w:val="605E5C"/>
          <w:sz w:val="24"/>
        </w:rPr>
        <w:t xml:space="preserve">☐  </w:t>
      </w:r>
      <w:r>
        <w:rPr>
          <w:rFonts w:ascii="Browallia New" w:hAnsi="Browallia New" w:cs="Browallia New"/>
          <w:b w:val="0"/>
          <w:i w:val="0"/>
          <w:color w:val="1A2030"/>
          <w:sz w:val="26"/>
        </w:rPr>
        <w:t>เปลี่ยน login ให้ใช้ password_hash / password_verify (bcrypt — PHP 5.6 รองรับ)</w:t>
      </w:r>
    </w:p>
    <w:p>
      <w:pPr>
        <w:spacing w:before="10" w:after="10"/>
        <w:ind w:left="340"/>
      </w:pPr>
      <w:r>
        <w:rPr>
          <w:rFonts w:ascii="Calibri" w:hAnsi="Calibri"/>
          <w:b w:val="0"/>
          <w:i w:val="0"/>
          <w:color w:val="605E5C"/>
          <w:sz w:val="24"/>
        </w:rPr>
        <w:t xml:space="preserve">☐  </w:t>
      </w:r>
      <w:r>
        <w:rPr>
          <w:rFonts w:ascii="Browallia New" w:hAnsi="Browallia New" w:cs="Browallia New"/>
          <w:b w:val="0"/>
          <w:i w:val="0"/>
          <w:color w:val="1A2030"/>
          <w:sz w:val="26"/>
        </w:rPr>
        <w:t>บังคับ reset password ทั้ง 1,409 บัญชี แล้ว hash ตอนตั้งใหม่ (ปลอดภัยกว่า migrate เฉย ๆ)</w:t>
      </w:r>
    </w:p>
    <w:p>
      <w:pPr>
        <w:spacing w:before="10" w:after="10"/>
        <w:ind w:left="340"/>
      </w:pPr>
      <w:r>
        <w:rPr>
          <w:rFonts w:ascii="Calibri" w:hAnsi="Calibri"/>
          <w:b w:val="0"/>
          <w:i w:val="0"/>
          <w:color w:val="605E5C"/>
          <w:sz w:val="24"/>
        </w:rPr>
        <w:t xml:space="preserve">☐  </w:t>
      </w:r>
      <w:r>
        <w:rPr>
          <w:rFonts w:ascii="Browallia New" w:hAnsi="Browallia New" w:cs="Browallia New"/>
          <w:b w:val="0"/>
          <w:i w:val="0"/>
          <w:color w:val="1A2030"/>
          <w:sz w:val="26"/>
        </w:rPr>
        <w:t>ทำหน้า ลืม/รีเซ็ตรหัสผ่าน ที่ส่งลิงก์ทาง email ถ้ายังไม่มี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9957" w:type="dxa"/>
      </w:tblPr>
      <w:tblGrid>
        <w:gridCol w:w="9752"/>
      </w:tblGrid>
      <w:tr>
        <w:tc>
          <w:tcPr>
            <w:tcW w:type="dxa" w:w="9752"/>
            <w:tcW w:w="9957" w:type="dxa"/>
            <w:shd w:val="clear" w:color="auto" w:fill="E8F4F8"/>
            <w:tcMar>
              <w:top w:w="110" w:type="dxa"/>
              <w:bottom w:w="110" w:type="dxa"/>
              <w:left w:w="200" w:type="dxa"/>
              <w:right w:w="140" w:type="dxa"/>
            </w:tcMar>
          </w:tcPr>
          <w:p>
            <w:r>
              <w:rPr>
                <w:rFonts w:ascii="Calibri" w:hAnsi="Calibri"/>
                <w:b/>
                <w:i w:val="0"/>
                <w:color w:val="0078D4"/>
                <w:sz w:val="22"/>
              </w:rPr>
              <w:t xml:space="preserve">💬 Prompt Claude Code:  </w:t>
            </w:r>
            <w:r>
              <w:rPr>
                <w:rFonts w:ascii="Browallia New" w:hAnsi="Browallia New" w:cs="Browallia New"/>
                <w:b w:val="0"/>
                <w:i w:val="0"/>
                <w:color w:val="1A2030"/>
                <w:sz w:val="24"/>
              </w:rPr>
              <w:t>ช่วยเขียน migration plan เปลี่ยน password จาก plaintext เป็น bcrypt สำหรับ PHP 5.6 + แก้หน้า login ให้ใช้ password_verify และ fallback สำหรับ user ที่ยังไม่ migrate</w:t>
            </w:r>
          </w:p>
        </w:tc>
      </w:tr>
    </w:tbl>
    <w:p>
      <w:pPr>
        <w:spacing w:before="0" w:after="0"/>
      </w:pPr>
    </w:p>
    <w:p>
      <w:pPr>
        <w:spacing w:before="30" w:after="30"/>
      </w:pPr>
      <w:r>
        <w:rPr>
          <w:rFonts w:ascii="Browallia New" w:hAnsi="Browallia New" w:cs="Browallia New"/>
          <w:b w:val="0"/>
          <w:i w:val="0"/>
          <w:color w:val="0078D4"/>
          <w:sz w:val="26"/>
        </w:rPr>
        <w:t>1.4  ลบไฟล์ debug + ปิด error ละเอียด + rotate รหัส DB</w:t>
      </w:r>
    </w:p>
    <w:p>
      <w:pPr>
        <w:spacing w:before="10" w:after="10"/>
        <w:ind w:left="340"/>
      </w:pPr>
      <w:r>
        <w:rPr>
          <w:rFonts w:ascii="Calibri" w:hAnsi="Calibri"/>
          <w:b w:val="0"/>
          <w:i w:val="0"/>
          <w:color w:val="605E5C"/>
          <w:sz w:val="24"/>
        </w:rPr>
        <w:t xml:space="preserve">☐  </w:t>
      </w:r>
      <w:r>
        <w:rPr>
          <w:rFonts w:ascii="Browallia New" w:hAnsi="Browallia New" w:cs="Browallia New"/>
          <w:b w:val="0"/>
          <w:i w:val="0"/>
          <w:color w:val="1A2030"/>
          <w:sz w:val="26"/>
        </w:rPr>
        <w:t>ลบ phpinfo.php และไฟล์ทดสอบอื่น ๆ ออกจาก public</w:t>
      </w:r>
    </w:p>
    <w:p>
      <w:pPr>
        <w:spacing w:before="10" w:after="10"/>
        <w:ind w:left="340"/>
      </w:pPr>
      <w:r>
        <w:rPr>
          <w:rFonts w:ascii="Calibri" w:hAnsi="Calibri"/>
          <w:b w:val="0"/>
          <w:i w:val="0"/>
          <w:color w:val="605E5C"/>
          <w:sz w:val="24"/>
        </w:rPr>
        <w:t xml:space="preserve">☐  </w:t>
      </w:r>
      <w:r>
        <w:rPr>
          <w:rFonts w:ascii="Browallia New" w:hAnsi="Browallia New" w:cs="Browallia New"/>
          <w:b w:val="0"/>
          <w:i w:val="0"/>
          <w:color w:val="1A2030"/>
          <w:sz w:val="26"/>
        </w:rPr>
        <w:t>ตั้ง display_errors = Off และ log error ลงไฟล์แทน</w:t>
      </w:r>
    </w:p>
    <w:p>
      <w:pPr>
        <w:spacing w:before="10" w:after="10"/>
        <w:ind w:left="340"/>
      </w:pPr>
      <w:r>
        <w:rPr>
          <w:rFonts w:ascii="Calibri" w:hAnsi="Calibri"/>
          <w:b w:val="0"/>
          <w:i w:val="0"/>
          <w:color w:val="605E5C"/>
          <w:sz w:val="24"/>
        </w:rPr>
        <w:t xml:space="preserve">☐  </w:t>
      </w:r>
      <w:r>
        <w:rPr>
          <w:rFonts w:ascii="Browallia New" w:hAnsi="Browallia New" w:cs="Browallia New"/>
          <w:b w:val="0"/>
          <w:i w:val="0"/>
          <w:color w:val="1A2030"/>
          <w:sz w:val="26"/>
        </w:rPr>
        <w:t>เปลี่ยนรหัสผ่าน DB (ถือว่ารั่วแล้ว) และอัปเดต config</w:t>
      </w:r>
    </w:p>
    <w:p>
      <w:pPr>
        <w:spacing w:before="10" w:after="10"/>
        <w:ind w:left="340"/>
      </w:pPr>
      <w:r>
        <w:rPr>
          <w:rFonts w:ascii="Calibri" w:hAnsi="Calibri"/>
          <w:b w:val="0"/>
          <w:i w:val="0"/>
          <w:color w:val="605E5C"/>
          <w:sz w:val="24"/>
        </w:rPr>
        <w:t xml:space="preserve">☐  </w:t>
      </w:r>
      <w:r>
        <w:rPr>
          <w:rFonts w:ascii="Browallia New" w:hAnsi="Browallia New" w:cs="Browallia New"/>
          <w:b w:val="0"/>
          <w:i w:val="0"/>
          <w:color w:val="1A2030"/>
          <w:sz w:val="26"/>
        </w:rPr>
        <w:t>ตรวจว่าไฟล์ config (DB credentials) ไม่อยู่ใน path ที่เข้าถึงจาก web ได้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9957" w:type="dxa"/>
      </w:tblPr>
      <w:tblGrid>
        <w:gridCol w:w="9752"/>
      </w:tblGrid>
      <w:tr>
        <w:tc>
          <w:tcPr>
            <w:tcW w:type="dxa" w:w="9752"/>
            <w:tcW w:w="9957" w:type="dxa"/>
            <w:shd w:val="clear" w:color="auto" w:fill="E8F4F8"/>
            <w:tcMar>
              <w:top w:w="110" w:type="dxa"/>
              <w:bottom w:w="110" w:type="dxa"/>
              <w:left w:w="200" w:type="dxa"/>
              <w:right w:w="140" w:type="dxa"/>
            </w:tcMar>
          </w:tcPr>
          <w:p>
            <w:r>
              <w:rPr>
                <w:rFonts w:ascii="Calibri" w:hAnsi="Calibri"/>
                <w:b/>
                <w:i w:val="0"/>
                <w:color w:val="0078D4"/>
                <w:sz w:val="22"/>
              </w:rPr>
              <w:t xml:space="preserve">💬 Prompt Claude Code:  </w:t>
            </w:r>
            <w:r>
              <w:rPr>
                <w:rFonts w:ascii="Browallia New" w:hAnsi="Browallia New" w:cs="Browallia New"/>
                <w:b w:val="0"/>
                <w:i w:val="0"/>
                <w:color w:val="1A2030"/>
                <w:sz w:val="24"/>
              </w:rPr>
              <w:t>ช่วยหาไฟล์ใน repo ที่เปิดเผยข้อมูล sensitive (phpinfo, backup, .sql, error verbose, DB credentials hardcoded) และแนะนำว่าควรลบ/ย้าย/ปิดตัวไหน</w:t>
            </w:r>
          </w:p>
        </w:tc>
      </w:tr>
    </w:tbl>
    <w:p>
      <w:pPr>
        <w:spacing w:before="0" w:after="0"/>
      </w:pPr>
    </w:p>
    <w:p>
      <w:pPr>
        <w:spacing w:before="110" w:after="40"/>
      </w:pPr>
      <w:r>
        <w:rPr>
          <w:rFonts w:ascii="Browallia New" w:hAnsi="Browallia New" w:cs="Browallia New"/>
          <w:b/>
          <w:i w:val="0"/>
          <w:color w:val="0078D4"/>
          <w:sz w:val="28"/>
        </w:rPr>
        <w:t>Phase 2 — สูง (3 รายการ)</w:t>
      </w:r>
    </w:p>
    <w:p>
      <w:pPr>
        <w:spacing w:before="10" w:after="10"/>
        <w:ind w:left="340"/>
      </w:pPr>
      <w:r>
        <w:rPr>
          <w:rFonts w:ascii="Calibri" w:hAnsi="Calibri"/>
          <w:b w:val="0"/>
          <w:i w:val="0"/>
          <w:color w:val="605E5C"/>
          <w:sz w:val="24"/>
        </w:rPr>
        <w:t xml:space="preserve">☐  </w:t>
      </w:r>
      <w:r>
        <w:rPr>
          <w:rFonts w:ascii="Browallia New" w:hAnsi="Browallia New" w:cs="Browallia New"/>
          <w:b w:val="0"/>
          <w:i w:val="0"/>
          <w:color w:val="1A2030"/>
          <w:sz w:val="26"/>
        </w:rPr>
        <w:t>Authentication/Session: cookie ตั้ง HttpOnly, Secure, SameSite; regenerate session id หลัง login; กัน session fixation</w:t>
      </w:r>
    </w:p>
    <w:p>
      <w:pPr>
        <w:spacing w:before="10" w:after="10"/>
        <w:ind w:left="340"/>
      </w:pPr>
      <w:r>
        <w:rPr>
          <w:rFonts w:ascii="Calibri" w:hAnsi="Calibri"/>
          <w:b w:val="0"/>
          <w:i w:val="0"/>
          <w:color w:val="605E5C"/>
          <w:sz w:val="24"/>
        </w:rPr>
        <w:t xml:space="preserve">☐  </w:t>
      </w:r>
      <w:r>
        <w:rPr>
          <w:rFonts w:ascii="Browallia New" w:hAnsi="Browallia New" w:cs="Browallia New"/>
          <w:b w:val="0"/>
          <w:i w:val="0"/>
          <w:color w:val="1A2030"/>
          <w:sz w:val="26"/>
        </w:rPr>
        <w:t>Broken Access Control: หน้า admin/แก้ข้อมูลสมาชิก/bill ต้องเช็คสิทธิ์ทุกครั้ง (กัน IDOR)</w:t>
      </w:r>
    </w:p>
    <w:p>
      <w:pPr>
        <w:spacing w:before="10" w:after="10"/>
        <w:ind w:left="340"/>
      </w:pPr>
      <w:r>
        <w:rPr>
          <w:rFonts w:ascii="Calibri" w:hAnsi="Calibri"/>
          <w:b w:val="0"/>
          <w:i w:val="0"/>
          <w:color w:val="605E5C"/>
          <w:sz w:val="24"/>
        </w:rPr>
        <w:t xml:space="preserve">☐  </w:t>
      </w:r>
      <w:r>
        <w:rPr>
          <w:rFonts w:ascii="Browallia New" w:hAnsi="Browallia New" w:cs="Browallia New"/>
          <w:b w:val="0"/>
          <w:i w:val="0"/>
          <w:color w:val="1A2030"/>
          <w:sz w:val="26"/>
        </w:rPr>
        <w:t>File Upload (webboard): จำกัดชนิดไฟล์ เปลี่ยนชื่อไฟล์ เก็บนอก webroot หรือกัน execute</w:t>
      </w:r>
    </w:p>
    <w:p>
      <w:pPr>
        <w:spacing w:before="110" w:after="40"/>
      </w:pPr>
      <w:r>
        <w:rPr>
          <w:rFonts w:ascii="Browallia New" w:hAnsi="Browallia New" w:cs="Browallia New"/>
          <w:b/>
          <w:i w:val="0"/>
          <w:color w:val="0078D4"/>
          <w:sz w:val="28"/>
        </w:rPr>
        <w:t>Phase 3 — ปานกลาง (6 รายการ)</w:t>
      </w:r>
    </w:p>
    <w:p>
      <w:pPr>
        <w:spacing w:before="10" w:after="10"/>
        <w:ind w:left="340"/>
      </w:pPr>
      <w:r>
        <w:rPr>
          <w:rFonts w:ascii="Calibri" w:hAnsi="Calibri"/>
          <w:b w:val="0"/>
          <w:i w:val="0"/>
          <w:color w:val="605E5C"/>
          <w:sz w:val="24"/>
        </w:rPr>
        <w:t xml:space="preserve">☐  </w:t>
      </w:r>
      <w:r>
        <w:rPr>
          <w:rFonts w:ascii="Browallia New" w:hAnsi="Browallia New" w:cs="Browallia New"/>
          <w:b w:val="0"/>
          <w:i w:val="0"/>
          <w:color w:val="1A2030"/>
          <w:sz w:val="26"/>
        </w:rPr>
        <w:t>XSS: escape output ทุกที่ที่แสดง input ผู้ใช้ (webboard/guestbook) ด้วย htmlspecialchars()</w:t>
      </w:r>
    </w:p>
    <w:p>
      <w:pPr>
        <w:spacing w:before="10" w:after="10"/>
        <w:ind w:left="340"/>
      </w:pPr>
      <w:r>
        <w:rPr>
          <w:rFonts w:ascii="Calibri" w:hAnsi="Calibri"/>
          <w:b w:val="0"/>
          <w:i w:val="0"/>
          <w:color w:val="605E5C"/>
          <w:sz w:val="24"/>
        </w:rPr>
        <w:t xml:space="preserve">☐  </w:t>
      </w:r>
      <w:r>
        <w:rPr>
          <w:rFonts w:ascii="Browallia New" w:hAnsi="Browallia New" w:cs="Browallia New"/>
          <w:b w:val="0"/>
          <w:i w:val="0"/>
          <w:color w:val="1A2030"/>
          <w:sz w:val="26"/>
        </w:rPr>
        <w:t>CSRF: ใส่ token ในฟอร์มสำคัญ (login, แก้ข้อมูล, โพสต์)</w:t>
      </w:r>
    </w:p>
    <w:p>
      <w:pPr>
        <w:spacing w:before="10" w:after="10"/>
        <w:ind w:left="340"/>
      </w:pPr>
      <w:r>
        <w:rPr>
          <w:rFonts w:ascii="Calibri" w:hAnsi="Calibri"/>
          <w:b w:val="0"/>
          <w:i w:val="0"/>
          <w:color w:val="605E5C"/>
          <w:sz w:val="24"/>
        </w:rPr>
        <w:t xml:space="preserve">☐  </w:t>
      </w:r>
      <w:r>
        <w:rPr>
          <w:rFonts w:ascii="Browallia New" w:hAnsi="Browallia New" w:cs="Browallia New"/>
          <w:b w:val="0"/>
          <w:i w:val="0"/>
          <w:color w:val="1A2030"/>
          <w:sz w:val="26"/>
        </w:rPr>
        <w:t>Security headers: CSP, X-Frame-Options, X-Content-Type-Options, HSTS</w:t>
      </w:r>
    </w:p>
    <w:p>
      <w:pPr>
        <w:spacing w:before="10" w:after="10"/>
        <w:ind w:left="340"/>
      </w:pPr>
      <w:r>
        <w:rPr>
          <w:rFonts w:ascii="Calibri" w:hAnsi="Calibri"/>
          <w:b w:val="0"/>
          <w:i w:val="0"/>
          <w:color w:val="605E5C"/>
          <w:sz w:val="24"/>
        </w:rPr>
        <w:t xml:space="preserve">☐  </w:t>
      </w:r>
      <w:r>
        <w:rPr>
          <w:rFonts w:ascii="Browallia New" w:hAnsi="Browallia New" w:cs="Browallia New"/>
          <w:b w:val="0"/>
          <w:i w:val="0"/>
          <w:color w:val="1A2030"/>
          <w:sz w:val="26"/>
        </w:rPr>
        <w:t>บังคับ HTTPS ทุกหน้า (redirect http→https)</w:t>
      </w:r>
    </w:p>
    <w:p>
      <w:pPr>
        <w:spacing w:before="10" w:after="10"/>
        <w:ind w:left="340"/>
      </w:pPr>
      <w:r>
        <w:rPr>
          <w:rFonts w:ascii="Calibri" w:hAnsi="Calibri"/>
          <w:b w:val="0"/>
          <w:i w:val="0"/>
          <w:color w:val="605E5C"/>
          <w:sz w:val="24"/>
        </w:rPr>
        <w:t xml:space="preserve">☐  </w:t>
      </w:r>
      <w:r>
        <w:rPr>
          <w:rFonts w:ascii="Browallia New" w:hAnsi="Browallia New" w:cs="Browallia New"/>
          <w:b w:val="0"/>
          <w:i w:val="0"/>
          <w:color w:val="1A2030"/>
          <w:sz w:val="26"/>
        </w:rPr>
        <w:t>Input validation ทั่วไป (เบอร์ อีเมล ความยาว) และไล่รายการที่เหลือตาม report</w:t>
      </w:r>
    </w:p>
    <w:p>
      <w:pPr>
        <w:spacing w:before="110" w:after="40"/>
      </w:pPr>
      <w:r>
        <w:rPr>
          <w:rFonts w:ascii="Browallia New" w:hAnsi="Browallia New" w:cs="Browallia New"/>
          <w:b/>
          <w:i w:val="0"/>
          <w:color w:val="0078D4"/>
          <w:sz w:val="28"/>
        </w:rPr>
        <w:t>Phase 4 — ต่ำ / ข้อมูล (4 รายการ)</w:t>
      </w:r>
    </w:p>
    <w:p>
      <w:pPr>
        <w:spacing w:before="10" w:after="10"/>
        <w:ind w:left="340"/>
      </w:pPr>
      <w:r>
        <w:rPr>
          <w:rFonts w:ascii="Calibri" w:hAnsi="Calibri"/>
          <w:b w:val="0"/>
          <w:i w:val="0"/>
          <w:color w:val="605E5C"/>
          <w:sz w:val="24"/>
        </w:rPr>
        <w:t xml:space="preserve">☐  </w:t>
      </w:r>
      <w:r>
        <w:rPr>
          <w:rFonts w:ascii="Browallia New" w:hAnsi="Browallia New" w:cs="Browallia New"/>
          <w:b w:val="0"/>
          <w:i w:val="0"/>
          <w:color w:val="1A2030"/>
          <w:sz w:val="26"/>
        </w:rPr>
        <w:t>ปิด server version disclosure (banner Apache/PHP/nginx)</w:t>
      </w:r>
    </w:p>
    <w:p>
      <w:pPr>
        <w:spacing w:before="10" w:after="10"/>
        <w:ind w:left="340"/>
      </w:pPr>
      <w:r>
        <w:rPr>
          <w:rFonts w:ascii="Calibri" w:hAnsi="Calibri"/>
          <w:b w:val="0"/>
          <w:i w:val="0"/>
          <w:color w:val="605E5C"/>
          <w:sz w:val="24"/>
        </w:rPr>
        <w:t xml:space="preserve">☐  </w:t>
      </w:r>
      <w:r>
        <w:rPr>
          <w:rFonts w:ascii="Browallia New" w:hAnsi="Browallia New" w:cs="Browallia New"/>
          <w:b w:val="0"/>
          <w:i w:val="0"/>
          <w:color w:val="1A2030"/>
          <w:sz w:val="26"/>
        </w:rPr>
        <w:t>ลบ comment/ไฟล์ที่เผยข้อมูลโครงสร้าง</w:t>
      </w:r>
    </w:p>
    <w:p>
      <w:pPr>
        <w:spacing w:before="10" w:after="10"/>
        <w:ind w:left="340"/>
      </w:pPr>
      <w:r>
        <w:rPr>
          <w:rFonts w:ascii="Calibri" w:hAnsi="Calibri"/>
          <w:b w:val="0"/>
          <w:i w:val="0"/>
          <w:color w:val="605E5C"/>
          <w:sz w:val="24"/>
        </w:rPr>
        <w:t xml:space="preserve">☐  </w:t>
      </w:r>
      <w:r>
        <w:rPr>
          <w:rFonts w:ascii="Browallia New" w:hAnsi="Browallia New" w:cs="Browallia New"/>
          <w:b w:val="0"/>
          <w:i w:val="0"/>
          <w:color w:val="1A2030"/>
          <w:sz w:val="26"/>
        </w:rPr>
        <w:t>ตั้ง directory listing = off และไล่รายการที่เหลือตาม report</w:t>
      </w:r>
    </w:p>
    <w:p>
      <w:pPr>
        <w:spacing w:before="160" w:after="70"/>
        <w:pBdr>
          <w:bottom w:val="single" w:sz="6" w:color="0078D4" w:space="2"/>
        </w:pBdr>
      </w:pPr>
      <w:r>
        <w:rPr>
          <w:rFonts w:ascii="Calibri" w:hAnsi="Calibri"/>
          <w:b/>
          <w:i w:val="0"/>
          <w:color w:val="0078D4"/>
          <w:sz w:val="30"/>
        </w:rPr>
        <w:t xml:space="preserve">3. </w:t>
      </w:r>
      <w:r>
        <w:rPr>
          <w:rFonts w:ascii="Browallia New" w:hAnsi="Browallia New" w:cs="Browallia New"/>
          <w:b/>
          <w:i w:val="0"/>
          <w:color w:val="0078D4"/>
          <w:sz w:val="34"/>
        </w:rPr>
        <w:t>เกณฑ์ว่างานเสร็จ (Acceptance Criteria)</w:t>
      </w:r>
    </w:p>
    <w:p>
      <w:pPr>
        <w:spacing w:before="10" w:after="10"/>
        <w:ind w:left="340"/>
      </w:pPr>
      <w:r>
        <w:rPr>
          <w:rFonts w:ascii="Calibri" w:hAnsi="Calibri"/>
          <w:b w:val="0"/>
          <w:i w:val="0"/>
          <w:color w:val="605E5C"/>
          <w:sz w:val="24"/>
        </w:rPr>
        <w:t xml:space="preserve">☐  </w:t>
      </w:r>
      <w:r>
        <w:rPr>
          <w:rFonts w:ascii="Browallia New" w:hAnsi="Browallia New" w:cs="Browallia New"/>
          <w:b w:val="0"/>
          <w:i w:val="0"/>
          <w:color w:val="1A2030"/>
          <w:sz w:val="26"/>
        </w:rPr>
        <w:t>ทุก query ที่รับ input ผู้ใช้ใช้ prepared statement — ทดสอบ inject แล้วไม่หลุด</w:t>
      </w:r>
    </w:p>
    <w:p>
      <w:pPr>
        <w:spacing w:before="10" w:after="10"/>
        <w:ind w:left="340"/>
      </w:pPr>
      <w:r>
        <w:rPr>
          <w:rFonts w:ascii="Calibri" w:hAnsi="Calibri"/>
          <w:b w:val="0"/>
          <w:i w:val="0"/>
          <w:color w:val="605E5C"/>
          <w:sz w:val="24"/>
        </w:rPr>
        <w:t xml:space="preserve">☐  </w:t>
      </w:r>
      <w:r>
        <w:rPr>
          <w:rFonts w:ascii="Browallia New" w:hAnsi="Browallia New" w:cs="Browallia New"/>
          <w:b w:val="0"/>
          <w:i w:val="0"/>
          <w:color w:val="1A2030"/>
          <w:sz w:val="26"/>
        </w:rPr>
        <w:t>รหัสผ่านทั้งหมดเป็น bcrypt — ไม่มี plaintext เหลือใน data.password</w:t>
      </w:r>
    </w:p>
    <w:p>
      <w:pPr>
        <w:spacing w:before="10" w:after="10"/>
        <w:ind w:left="340"/>
      </w:pPr>
      <w:r>
        <w:rPr>
          <w:rFonts w:ascii="Calibri" w:hAnsi="Calibri"/>
          <w:b w:val="0"/>
          <w:i w:val="0"/>
          <w:color w:val="605E5C"/>
          <w:sz w:val="24"/>
        </w:rPr>
        <w:t xml:space="preserve">☐  </w:t>
      </w:r>
      <w:r>
        <w:rPr>
          <w:rFonts w:ascii="Browallia New" w:hAnsi="Browallia New" w:cs="Browallia New"/>
          <w:b w:val="0"/>
          <w:i w:val="0"/>
          <w:color w:val="1A2030"/>
          <w:sz w:val="26"/>
        </w:rPr>
        <w:t>login ตรงที่ origin IP ไม่ได้ (ต้องผ่าน Cloudflare เท่านั้น), port 809 ปิด</w:t>
      </w:r>
    </w:p>
    <w:p>
      <w:pPr>
        <w:spacing w:before="10" w:after="10"/>
        <w:ind w:left="340"/>
      </w:pPr>
      <w:r>
        <w:rPr>
          <w:rFonts w:ascii="Calibri" w:hAnsi="Calibri"/>
          <w:b w:val="0"/>
          <w:i w:val="0"/>
          <w:color w:val="605E5C"/>
          <w:sz w:val="24"/>
        </w:rPr>
        <w:t xml:space="preserve">☐  </w:t>
      </w:r>
      <w:r>
        <w:rPr>
          <w:rFonts w:ascii="Browallia New" w:hAnsi="Browallia New" w:cs="Browallia New"/>
          <w:b w:val="0"/>
          <w:i w:val="0"/>
          <w:color w:val="1A2030"/>
          <w:sz w:val="26"/>
        </w:rPr>
        <w:t>ไม่มี phpinfo.php / error verbose / DB credentials ที่เข้าถึงจาก web ได้</w:t>
      </w:r>
    </w:p>
    <w:p>
      <w:pPr>
        <w:spacing w:before="10" w:after="10"/>
        <w:ind w:left="340"/>
      </w:pPr>
      <w:r>
        <w:rPr>
          <w:rFonts w:ascii="Calibri" w:hAnsi="Calibri"/>
          <w:b w:val="0"/>
          <w:i w:val="0"/>
          <w:color w:val="605E5C"/>
          <w:sz w:val="24"/>
        </w:rPr>
        <w:t xml:space="preserve">☐  </w:t>
      </w:r>
      <w:r>
        <w:rPr>
          <w:rFonts w:ascii="Browallia New" w:hAnsi="Browallia New" w:cs="Browallia New"/>
          <w:b w:val="0"/>
          <w:i w:val="0"/>
          <w:color w:val="1A2030"/>
          <w:sz w:val="26"/>
        </w:rPr>
        <w:t>บังคับ reset password ครบ 1,409 บัญชี (หรือมีแผน migrate ที่ track ได้)</w:t>
      </w:r>
    </w:p>
    <w:p>
      <w:pPr>
        <w:spacing w:before="10" w:after="10"/>
        <w:ind w:left="340"/>
      </w:pPr>
      <w:r>
        <w:rPr>
          <w:rFonts w:ascii="Calibri" w:hAnsi="Calibri"/>
          <w:b w:val="0"/>
          <w:i w:val="0"/>
          <w:color w:val="605E5C"/>
          <w:sz w:val="24"/>
        </w:rPr>
        <w:t xml:space="preserve">☐  </w:t>
      </w:r>
      <w:r>
        <w:rPr>
          <w:rFonts w:ascii="Browallia New" w:hAnsi="Browallia New" w:cs="Browallia New"/>
          <w:b w:val="0"/>
          <w:i w:val="0"/>
          <w:color w:val="1A2030"/>
          <w:sz w:val="26"/>
        </w:rPr>
        <w:t>ช่องโหว่ทั้ง 17 รายการมีสถานะ: แก้แล้ว / mitigate / accept พร้อมเหตุผล</w:t>
      </w:r>
    </w:p>
    <w:p>
      <w:pPr>
        <w:spacing w:before="10" w:after="10"/>
        <w:ind w:left="340"/>
      </w:pPr>
      <w:r>
        <w:rPr>
          <w:rFonts w:ascii="Calibri" w:hAnsi="Calibri"/>
          <w:b w:val="0"/>
          <w:i w:val="0"/>
          <w:color w:val="605E5C"/>
          <w:sz w:val="24"/>
        </w:rPr>
        <w:t xml:space="preserve">☐  </w:t>
      </w:r>
      <w:r>
        <w:rPr>
          <w:rFonts w:ascii="Browallia New" w:hAnsi="Browallia New" w:cs="Browallia New"/>
          <w:b w:val="0"/>
          <w:i w:val="0"/>
          <w:color w:val="1A2030"/>
          <w:sz w:val="26"/>
        </w:rPr>
        <w:t>เว็บยังทำงานได้ครบทุกฟังก์ชันเดิม (regression test ผ่าน)</w:t>
      </w:r>
    </w:p>
    <w:p>
      <w:pPr>
        <w:spacing w:before="160" w:after="70"/>
        <w:pBdr>
          <w:bottom w:val="single" w:sz="6" w:color="0078D4" w:space="2"/>
        </w:pBdr>
      </w:pPr>
      <w:r>
        <w:rPr>
          <w:rFonts w:ascii="Calibri" w:hAnsi="Calibri"/>
          <w:b/>
          <w:i w:val="0"/>
          <w:color w:val="0078D4"/>
          <w:sz w:val="30"/>
        </w:rPr>
        <w:t xml:space="preserve">4. </w:t>
      </w:r>
      <w:r>
        <w:rPr>
          <w:rFonts w:ascii="Browallia New" w:hAnsi="Browallia New" w:cs="Browallia New"/>
          <w:b/>
          <w:i w:val="0"/>
          <w:color w:val="0078D4"/>
          <w:sz w:val="34"/>
        </w:rPr>
        <w:t>สิ่งที่ต้องส่ง (Deliverables)</w:t>
      </w:r>
    </w:p>
    <w:p>
      <w:pPr>
        <w:pStyle w:val="ListBullet"/>
        <w:spacing w:before="10" w:after="10"/>
      </w:pPr>
      <w:r>
        <w:rPr>
          <w:rFonts w:ascii="Browallia New" w:hAnsi="Browallia New" w:cs="Browallia New"/>
          <w:b w:val="0"/>
          <w:i w:val="0"/>
          <w:color w:val="1A2030"/>
          <w:sz w:val="26"/>
        </w:rPr>
        <w:t>Source code ที่แก้แล้ว (ใน git, commit แยกตามช่องโหว่/phase พร้อม message ชัดเจน)</w:t>
      </w:r>
    </w:p>
    <w:p>
      <w:pPr>
        <w:pStyle w:val="ListBullet"/>
        <w:spacing w:before="10" w:after="10"/>
      </w:pPr>
      <w:r>
        <w:rPr>
          <w:rFonts w:ascii="Browallia New" w:hAnsi="Browallia New" w:cs="Browallia New"/>
          <w:b w:val="0"/>
          <w:i w:val="0"/>
          <w:color w:val="1A2030"/>
          <w:sz w:val="26"/>
        </w:rPr>
        <w:t>Remediation report — ตารางช่องโหว่ 17 รายการ + before/after + วิธีทดสอบ</w:t>
      </w:r>
    </w:p>
    <w:p>
      <w:pPr>
        <w:pStyle w:val="ListBullet"/>
        <w:spacing w:before="10" w:after="10"/>
      </w:pPr>
      <w:r>
        <w:rPr>
          <w:rFonts w:ascii="Browallia New" w:hAnsi="Browallia New" w:cs="Browallia New"/>
          <w:b w:val="0"/>
          <w:i w:val="0"/>
          <w:color w:val="1A2030"/>
          <w:sz w:val="26"/>
        </w:rPr>
        <w:t>คู่มือ deploy ขึ้น production + checklist ตรวจหลัง deploy</w:t>
      </w:r>
    </w:p>
    <w:p>
      <w:pPr>
        <w:pStyle w:val="ListBullet"/>
        <w:spacing w:before="10" w:after="10"/>
      </w:pPr>
      <w:r>
        <w:rPr>
          <w:rFonts w:ascii="Browallia New" w:hAnsi="Browallia New" w:cs="Browallia New"/>
          <w:b w:val="0"/>
          <w:i w:val="0"/>
          <w:color w:val="1A2030"/>
          <w:sz w:val="26"/>
        </w:rPr>
        <w:t>แผน/สถานะการบังคับ reset password สมาชิก</w:t>
      </w:r>
    </w:p>
    <w:p>
      <w:pPr>
        <w:pStyle w:val="ListBullet"/>
        <w:spacing w:before="10" w:after="10"/>
      </w:pPr>
      <w:r>
        <w:rPr>
          <w:rFonts w:ascii="Browallia New" w:hAnsi="Browallia New" w:cs="Browallia New"/>
          <w:b w:val="0"/>
          <w:i w:val="0"/>
          <w:color w:val="1A2030"/>
          <w:sz w:val="26"/>
        </w:rPr>
        <w:t>รายการ config ที่เปลี่ยนฝั่ง server (Cloudflare, firewall, php.ini, .htaccess)</w:t>
      </w:r>
    </w:p>
    <w:p>
      <w:pPr>
        <w:spacing w:before="160" w:after="70"/>
        <w:pBdr>
          <w:bottom w:val="single" w:sz="6" w:color="0078D4" w:space="2"/>
        </w:pBdr>
      </w:pPr>
      <w:r>
        <w:rPr>
          <w:rFonts w:ascii="Calibri" w:hAnsi="Calibri"/>
          <w:b/>
          <w:i w:val="0"/>
          <w:color w:val="0078D4"/>
          <w:sz w:val="30"/>
        </w:rPr>
        <w:t xml:space="preserve">5. </w:t>
      </w:r>
      <w:r>
        <w:rPr>
          <w:rFonts w:ascii="Browallia New" w:hAnsi="Browallia New" w:cs="Browallia New"/>
          <w:b/>
          <w:i w:val="0"/>
          <w:color w:val="0078D4"/>
          <w:sz w:val="34"/>
        </w:rPr>
        <w:t>ข้อควรระวัง / Constraints</w:t>
      </w:r>
    </w:p>
    <w:p>
      <w:pPr>
        <w:pStyle w:val="ListBullet"/>
        <w:spacing w:before="10" w:after="10"/>
      </w:pPr>
      <w:r>
        <w:rPr>
          <w:rFonts w:ascii="Browallia New" w:hAnsi="Browallia New" w:cs="Browallia New"/>
          <w:b w:val="0"/>
          <w:i w:val="0"/>
          <w:color w:val="1A2030"/>
          <w:sz w:val="26"/>
        </w:rPr>
        <w:t>PHP 5.6 = end-of-life ไม่มี security patch แล้ว → เสนอ roadmap อัปเกรดเป็นเฟสถัดไป แต่งานนี้โฟกัสปิดช่องโหว่บนของเดิมก่อน</w:t>
      </w:r>
    </w:p>
    <w:p>
      <w:pPr>
        <w:pStyle w:val="ListBullet"/>
        <w:spacing w:before="10" w:after="10"/>
      </w:pPr>
      <w:r>
        <w:rPr>
          <w:rFonts w:ascii="Browallia New" w:hAnsi="Browallia New" w:cs="Browallia New"/>
          <w:b w:val="0"/>
          <w:i w:val="0"/>
          <w:color w:val="1A2030"/>
          <w:sz w:val="26"/>
        </w:rPr>
        <w:t>Shared hosting = สิทธิ์จำกัด บางอย่าง (firewall, เปลี่ยน IP) อาจต้องแจ้ง Hostsevenplus ดำเนินการให้</w:t>
      </w:r>
    </w:p>
    <w:p>
      <w:pPr>
        <w:pStyle w:val="ListBullet"/>
        <w:spacing w:before="10" w:after="10"/>
      </w:pPr>
      <w:r>
        <w:rPr>
          <w:rFonts w:ascii="Browallia New" w:hAnsi="Browallia New" w:cs="Browallia New"/>
          <w:b w:val="0"/>
          <w:i w:val="0"/>
          <w:color w:val="1A2030"/>
          <w:sz w:val="26"/>
        </w:rPr>
        <w:t>PDPA: เหตุการณ์นี้เข้าข่ายข้อมูลรั่ว — แจ้งหัวหน้าให้ประเมินหน้าที่แจ้งเหตุ/สื่อสารกับสมาชิก</w:t>
      </w:r>
    </w:p>
    <w:p>
      <w:pPr>
        <w:pStyle w:val="ListBullet"/>
        <w:spacing w:before="10" w:after="10"/>
      </w:pPr>
      <w:r>
        <w:rPr>
          <w:rFonts w:ascii="Browallia New" w:hAnsi="Browallia New" w:cs="Browallia New"/>
          <w:b w:val="0"/>
          <w:i w:val="0"/>
          <w:color w:val="1A2030"/>
          <w:sz w:val="26"/>
        </w:rPr>
        <w:t>ติดสิทธิ์เข้าถึง หรือเจอข้อมูลรั่วเพิ่ม ให้หยุดแล้ว escalate หาหัวหน้าทันที อย่าเดา อย่าแก้เงียบ ๆ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9200" w:type="dxa"/>
      </w:tblPr>
      <w:tblGrid>
        <w:gridCol w:w="9752"/>
      </w:tblGrid>
      <w:tr>
        <w:tc>
          <w:tcPr>
            <w:tcW w:type="dxa" w:w="9752"/>
            <w:tcW w:w="9200" w:type="dxa"/>
            <w:shd w:val="clear" w:color="auto" w:fill="0078D4"/>
            <w:tcMar>
              <w:top w:w="200" w:type="dxa"/>
              <w:bottom w:w="20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40"/>
              </w:rPr>
              <w:t>Secure. Verify. Ship.</w:t>
            </w:r>
          </w:p>
        </w:tc>
      </w:tr>
    </w:tbl>
    <w:p>
      <w:pPr>
        <w:spacing w:before="0" w:after="0"/>
      </w:pPr>
    </w:p>
    <w:p>
      <w:pPr>
        <w:jc w:val="center"/>
        <w:spacing w:before="20" w:after="20"/>
      </w:pPr>
      <w:r>
        <w:rPr>
          <w:rFonts w:ascii="Browallia New" w:hAnsi="Browallia New" w:cs="Browallia New"/>
          <w:b w:val="0"/>
          <w:i w:val="0"/>
          <w:color w:val="1A2030"/>
          <w:sz w:val="26"/>
        </w:rPr>
        <w:t>ปิดช่องโหว่ให้ครบ ทดสอบให้ผ่าน ก่อนขึ้น production เสมอ</w:t>
      </w:r>
    </w:p>
    <w:p>
      <w:pPr>
        <w:jc w:val="center"/>
        <w:spacing w:before="20" w:after="20"/>
      </w:pPr>
      <w:r>
        <w:rPr>
          <w:rFonts w:ascii="Calibri" w:hAnsi="Calibri"/>
          <w:b/>
          <w:i w:val="0"/>
          <w:color w:val="0078D4"/>
          <w:sz w:val="28"/>
        </w:rPr>
        <w:t>iPassion Co., Ltd.</w:t>
      </w:r>
    </w:p>
    <w:p>
      <w:pPr>
        <w:jc w:val="center"/>
        <w:spacing w:before="20" w:after="20"/>
      </w:pPr>
      <w:r>
        <w:rPr>
          <w:rFonts w:ascii="Calibri" w:hAnsi="Calibri"/>
          <w:b w:val="0"/>
          <w:i w:val="0"/>
          <w:color w:val="605E5C"/>
          <w:sz w:val="22"/>
        </w:rPr>
        <w:t>www.ipassion.co.th  |  sales@ipassion.co.th</w:t>
      </w:r>
    </w:p>
    <w:sectPr w:rsidR="00FC693F" w:rsidRPr="0006063C" w:rsidSect="00034616">
      <w:pgSz w:w="11906" w:h="16838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03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